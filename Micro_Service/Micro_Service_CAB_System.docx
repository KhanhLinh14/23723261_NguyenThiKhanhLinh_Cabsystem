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3D85" w14:textId="77777777" w:rsidR="0082542E" w:rsidRDefault="00000000">
      <w:pPr>
        <w:spacing w:before="120" w:after="160"/>
      </w:pPr>
      <w:r>
        <w:rPr>
          <w:b/>
          <w:sz w:val="26"/>
        </w:rPr>
        <w:t>1. Phân tách Use Case theo miền nghiệp vụ</w:t>
      </w:r>
    </w:p>
    <w:tbl>
      <w:tblPr>
        <w:tblStyle w:val="TableGrid"/>
        <w:tblW w:w="9800" w:type="dxa"/>
        <w:jc w:val="center"/>
        <w:tblLayout w:type="fixed"/>
        <w:tblLook w:val="04A0" w:firstRow="1" w:lastRow="0" w:firstColumn="1" w:lastColumn="0" w:noHBand="0" w:noVBand="1"/>
      </w:tblPr>
      <w:tblGrid>
        <w:gridCol w:w="2028"/>
        <w:gridCol w:w="1989"/>
        <w:gridCol w:w="3559"/>
        <w:gridCol w:w="2224"/>
      </w:tblGrid>
      <w:tr w:rsidR="0082542E" w14:paraId="513596D0" w14:textId="77777777">
        <w:trPr>
          <w:cantSplit/>
          <w:tblHeader/>
          <w:jc w:val="center"/>
        </w:trPr>
        <w:tc>
          <w:tcPr>
            <w:tcW w:w="2028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06048F" w14:textId="77777777" w:rsidR="0082542E" w:rsidRDefault="00000000">
            <w:pPr>
              <w:jc w:val="center"/>
            </w:pPr>
            <w:r>
              <w:rPr>
                <w:b/>
                <w:sz w:val="21"/>
              </w:rPr>
              <w:t>Bounded Context</w:t>
            </w:r>
          </w:p>
        </w:tc>
        <w:tc>
          <w:tcPr>
            <w:tcW w:w="1989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E9DBB5" w14:textId="77777777" w:rsidR="0082542E" w:rsidRDefault="00000000">
            <w:pPr>
              <w:jc w:val="center"/>
            </w:pPr>
            <w:r>
              <w:rPr>
                <w:b/>
                <w:sz w:val="21"/>
              </w:rPr>
              <w:t>Use Case / yêu cầu liên quan</w:t>
            </w:r>
          </w:p>
        </w:tc>
        <w:tc>
          <w:tcPr>
            <w:tcW w:w="3559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9E8F09" w14:textId="77777777" w:rsidR="0082542E" w:rsidRDefault="00000000">
            <w:pPr>
              <w:jc w:val="center"/>
            </w:pPr>
            <w:r>
              <w:rPr>
                <w:b/>
                <w:sz w:val="21"/>
              </w:rPr>
              <w:t>Năng lực nghiệp vụ</w:t>
            </w:r>
          </w:p>
        </w:tc>
        <w:tc>
          <w:tcPr>
            <w:tcW w:w="2224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E235C6" w14:textId="77777777" w:rsidR="0082542E" w:rsidRDefault="00000000">
            <w:pPr>
              <w:jc w:val="center"/>
            </w:pPr>
            <w:r>
              <w:rPr>
                <w:b/>
                <w:sz w:val="21"/>
              </w:rPr>
              <w:t>Khái niệm chính</w:t>
            </w:r>
          </w:p>
        </w:tc>
      </w:tr>
      <w:tr w:rsidR="0082542E" w14:paraId="295C6143" w14:textId="77777777">
        <w:trPr>
          <w:cantSplit/>
          <w:jc w:val="center"/>
        </w:trPr>
        <w:tc>
          <w:tcPr>
            <w:tcW w:w="2028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E79803" w14:textId="77777777" w:rsidR="0082542E" w:rsidRDefault="00000000">
            <w:r>
              <w:rPr>
                <w:sz w:val="21"/>
              </w:rPr>
              <w:t>Identity &amp; Access</w:t>
            </w:r>
          </w:p>
        </w:tc>
        <w:tc>
          <w:tcPr>
            <w:tcW w:w="198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BF5486" w14:textId="77777777" w:rsidR="0082542E" w:rsidRDefault="00000000">
            <w:r>
              <w:rPr>
                <w:sz w:val="21"/>
              </w:rPr>
              <w:t>UC01, UC02</w:t>
            </w:r>
          </w:p>
        </w:tc>
        <w:tc>
          <w:tcPr>
            <w:tcW w:w="355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1A83AD" w14:textId="77777777" w:rsidR="0082542E" w:rsidRDefault="00000000">
            <w:r>
              <w:rPr>
                <w:sz w:val="21"/>
              </w:rPr>
              <w:t>Đăng ký, đăng nhập, xác thực người dùng và xác định quyền truy cập.</w:t>
            </w:r>
          </w:p>
        </w:tc>
        <w:tc>
          <w:tcPr>
            <w:tcW w:w="2224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3A6C60" w14:textId="77777777" w:rsidR="0082542E" w:rsidRDefault="00000000">
            <w:r>
              <w:rPr>
                <w:sz w:val="21"/>
              </w:rPr>
              <w:t>Account, Credential, Authentication, Session/Token, Role</w:t>
            </w:r>
          </w:p>
        </w:tc>
      </w:tr>
      <w:tr w:rsidR="0082542E" w14:paraId="0EF84CDC" w14:textId="77777777">
        <w:trPr>
          <w:cantSplit/>
          <w:jc w:val="center"/>
        </w:trPr>
        <w:tc>
          <w:tcPr>
            <w:tcW w:w="2028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0C1EA1" w14:textId="77777777" w:rsidR="0082542E" w:rsidRDefault="00000000">
            <w:r>
              <w:rPr>
                <w:sz w:val="21"/>
              </w:rPr>
              <w:t>Customer Profile</w:t>
            </w:r>
          </w:p>
        </w:tc>
        <w:tc>
          <w:tcPr>
            <w:tcW w:w="198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FFF7C7" w14:textId="77777777" w:rsidR="0082542E" w:rsidRDefault="00000000">
            <w:r>
              <w:rPr>
                <w:sz w:val="21"/>
              </w:rPr>
              <w:t>Bước 11.2: Cập nhật thông tin cá nhân; BR04</w:t>
            </w:r>
          </w:p>
        </w:tc>
        <w:tc>
          <w:tcPr>
            <w:tcW w:w="355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D17FB5" w14:textId="77777777" w:rsidR="0082542E" w:rsidRDefault="00000000">
            <w:r>
              <w:rPr>
                <w:sz w:val="21"/>
              </w:rPr>
              <w:t>Quản lý hồ sơ và thông tin liên hệ của khách hàng.</w:t>
            </w:r>
          </w:p>
        </w:tc>
        <w:tc>
          <w:tcPr>
            <w:tcW w:w="2224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1D2A9B" w14:textId="77777777" w:rsidR="0082542E" w:rsidRDefault="00000000">
            <w:r>
              <w:rPr>
                <w:sz w:val="21"/>
              </w:rPr>
              <w:t>Customer, CustomerProfile, ContactInfo</w:t>
            </w:r>
          </w:p>
        </w:tc>
      </w:tr>
      <w:tr w:rsidR="0082542E" w14:paraId="3AD335C9" w14:textId="77777777">
        <w:trPr>
          <w:cantSplit/>
          <w:jc w:val="center"/>
        </w:trPr>
        <w:tc>
          <w:tcPr>
            <w:tcW w:w="2028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A95183" w14:textId="77777777" w:rsidR="0082542E" w:rsidRDefault="00000000">
            <w:r>
              <w:rPr>
                <w:sz w:val="21"/>
              </w:rPr>
              <w:t>Driver Management</w:t>
            </w:r>
          </w:p>
        </w:tc>
        <w:tc>
          <w:tcPr>
            <w:tcW w:w="198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A8F445" w14:textId="77777777" w:rsidR="0082542E" w:rsidRDefault="00000000">
            <w:r>
              <w:rPr>
                <w:sz w:val="21"/>
              </w:rPr>
              <w:t>Bước 11.3; FRD08, FRD14, FRD15; UC10 (vận hành)</w:t>
            </w:r>
          </w:p>
        </w:tc>
        <w:tc>
          <w:tcPr>
            <w:tcW w:w="355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AFC133" w14:textId="77777777" w:rsidR="0082542E" w:rsidRDefault="00000000">
            <w:r>
              <w:rPr>
                <w:sz w:val="21"/>
              </w:rPr>
              <w:t>Quản lý hồ sơ tài xế, phương tiện, trạng thái sẵn sàng và vị trí.</w:t>
            </w:r>
          </w:p>
        </w:tc>
        <w:tc>
          <w:tcPr>
            <w:tcW w:w="2224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939BF6" w14:textId="77777777" w:rsidR="0082542E" w:rsidRDefault="00000000">
            <w:r>
              <w:rPr>
                <w:sz w:val="21"/>
              </w:rPr>
              <w:t>Driver, DriverProfile, Vehicle, VehicleType, Availability, DriverLocation</w:t>
            </w:r>
          </w:p>
        </w:tc>
      </w:tr>
      <w:tr w:rsidR="0082542E" w14:paraId="1B374467" w14:textId="77777777">
        <w:trPr>
          <w:cantSplit/>
          <w:jc w:val="center"/>
        </w:trPr>
        <w:tc>
          <w:tcPr>
            <w:tcW w:w="2028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C33EF4" w14:textId="77777777" w:rsidR="0082542E" w:rsidRDefault="00000000">
            <w:r>
              <w:rPr>
                <w:sz w:val="21"/>
              </w:rPr>
              <w:t>Booking</w:t>
            </w:r>
          </w:p>
        </w:tc>
        <w:tc>
          <w:tcPr>
            <w:tcW w:w="198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52F5CE" w14:textId="77777777" w:rsidR="0082542E" w:rsidRDefault="00000000">
            <w:r>
              <w:rPr>
                <w:sz w:val="21"/>
              </w:rPr>
              <w:t>UC03</w:t>
            </w:r>
          </w:p>
        </w:tc>
        <w:tc>
          <w:tcPr>
            <w:tcW w:w="355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AC872B" w14:textId="77777777" w:rsidR="0082542E" w:rsidRDefault="00000000">
            <w:r>
              <w:rPr>
                <w:sz w:val="21"/>
              </w:rPr>
              <w:t>Tiếp nhận và quản lý yêu cầu đặt xe gồm điểm đón, điểm đến và loại xe.</w:t>
            </w:r>
          </w:p>
        </w:tc>
        <w:tc>
          <w:tcPr>
            <w:tcW w:w="2224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CA8AAF" w14:textId="77777777" w:rsidR="0082542E" w:rsidRDefault="00000000">
            <w:r>
              <w:rPr>
                <w:sz w:val="21"/>
              </w:rPr>
              <w:t>Booking, PickupLocation, Destination, VehicleTypeId, BookingStatus</w:t>
            </w:r>
          </w:p>
        </w:tc>
      </w:tr>
      <w:tr w:rsidR="0082542E" w14:paraId="62A2856C" w14:textId="77777777">
        <w:trPr>
          <w:cantSplit/>
          <w:jc w:val="center"/>
        </w:trPr>
        <w:tc>
          <w:tcPr>
            <w:tcW w:w="2028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47DB51" w14:textId="77777777" w:rsidR="0082542E" w:rsidRDefault="00000000">
            <w:r>
              <w:rPr>
                <w:sz w:val="21"/>
              </w:rPr>
              <w:t>Driver Matching</w:t>
            </w:r>
          </w:p>
        </w:tc>
        <w:tc>
          <w:tcPr>
            <w:tcW w:w="198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B5793D" w14:textId="77777777" w:rsidR="0082542E" w:rsidRDefault="00000000">
            <w:r>
              <w:rPr>
                <w:sz w:val="21"/>
              </w:rPr>
              <w:t>UC04, UC05, UC06</w:t>
            </w:r>
          </w:p>
        </w:tc>
        <w:tc>
          <w:tcPr>
            <w:tcW w:w="355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F8BF3A" w14:textId="77777777" w:rsidR="0082542E" w:rsidRDefault="00000000">
            <w:r>
              <w:rPr>
                <w:sz w:val="21"/>
              </w:rPr>
              <w:t>Tìm tài xế phù hợp, gửi yêu cầu nhận chuyến và xử lý chấp nhận, từ chối hoặc hết thời gian phản hồi.</w:t>
            </w:r>
          </w:p>
        </w:tc>
        <w:tc>
          <w:tcPr>
            <w:tcW w:w="2224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CCD20A" w14:textId="77777777" w:rsidR="0082542E" w:rsidRDefault="00000000">
            <w:r>
              <w:rPr>
                <w:sz w:val="21"/>
              </w:rPr>
              <w:t>Matching, RideOffer, Assignment, ResponseStatus</w:t>
            </w:r>
          </w:p>
        </w:tc>
      </w:tr>
      <w:tr w:rsidR="0082542E" w14:paraId="0B0C3A6A" w14:textId="77777777">
        <w:trPr>
          <w:cantSplit/>
          <w:jc w:val="center"/>
        </w:trPr>
        <w:tc>
          <w:tcPr>
            <w:tcW w:w="2028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E57E7E" w14:textId="77777777" w:rsidR="0082542E" w:rsidRDefault="00000000">
            <w:r>
              <w:rPr>
                <w:sz w:val="21"/>
              </w:rPr>
              <w:t>Trip Management</w:t>
            </w:r>
          </w:p>
        </w:tc>
        <w:tc>
          <w:tcPr>
            <w:tcW w:w="198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325DB8" w14:textId="77777777" w:rsidR="0082542E" w:rsidRDefault="00000000">
            <w:r>
              <w:rPr>
                <w:sz w:val="21"/>
              </w:rPr>
              <w:t>UC07; BR03; FRD06–FRD08</w:t>
            </w:r>
          </w:p>
        </w:tc>
        <w:tc>
          <w:tcPr>
            <w:tcW w:w="355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4253A8" w14:textId="77777777" w:rsidR="0082542E" w:rsidRDefault="00000000">
            <w:r>
              <w:rPr>
                <w:sz w:val="21"/>
              </w:rPr>
              <w:t>Quản lý trạng thái chuyến, theo dõi chuyến và dữ liệu vị trí phục vụ ước tính thời gian đến.</w:t>
            </w:r>
          </w:p>
        </w:tc>
        <w:tc>
          <w:tcPr>
            <w:tcW w:w="2224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901897" w14:textId="77777777" w:rsidR="0082542E" w:rsidRDefault="00000000">
            <w:r>
              <w:rPr>
                <w:sz w:val="21"/>
              </w:rPr>
              <w:t>Trip, TripStatus, ETA, TripHistory</w:t>
            </w:r>
          </w:p>
        </w:tc>
      </w:tr>
      <w:tr w:rsidR="0082542E" w14:paraId="55028728" w14:textId="77777777">
        <w:trPr>
          <w:cantSplit/>
          <w:jc w:val="center"/>
        </w:trPr>
        <w:tc>
          <w:tcPr>
            <w:tcW w:w="2028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29BB03" w14:textId="77777777" w:rsidR="0082542E" w:rsidRDefault="00000000">
            <w:r>
              <w:rPr>
                <w:sz w:val="21"/>
              </w:rPr>
              <w:t>Payment</w:t>
            </w:r>
          </w:p>
        </w:tc>
        <w:tc>
          <w:tcPr>
            <w:tcW w:w="198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F85F5F" w14:textId="77777777" w:rsidR="0082542E" w:rsidRDefault="00000000">
            <w:r>
              <w:rPr>
                <w:sz w:val="21"/>
              </w:rPr>
              <w:t>UC08; FRD09–FRD11</w:t>
            </w:r>
          </w:p>
        </w:tc>
        <w:tc>
          <w:tcPr>
            <w:tcW w:w="355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6F8DF7" w14:textId="77777777" w:rsidR="0082542E" w:rsidRDefault="00000000">
            <w:r>
              <w:rPr>
                <w:sz w:val="21"/>
              </w:rPr>
              <w:t>Xác định số tiền phải trả và xử lý thanh toán tiền mặt hoặc điện tử.</w:t>
            </w:r>
          </w:p>
        </w:tc>
        <w:tc>
          <w:tcPr>
            <w:tcW w:w="2224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A5F707" w14:textId="77777777" w:rsidR="0082542E" w:rsidRDefault="00000000">
            <w:r>
              <w:rPr>
                <w:sz w:val="21"/>
              </w:rPr>
              <w:t>Fare, Payment, PaymentMethod, Transaction, PaymentProvider</w:t>
            </w:r>
          </w:p>
        </w:tc>
      </w:tr>
      <w:tr w:rsidR="0082542E" w14:paraId="161BDB7B" w14:textId="77777777">
        <w:trPr>
          <w:cantSplit/>
          <w:jc w:val="center"/>
        </w:trPr>
        <w:tc>
          <w:tcPr>
            <w:tcW w:w="2028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07EB89" w14:textId="77777777" w:rsidR="0082542E" w:rsidRDefault="00000000">
            <w:r>
              <w:rPr>
                <w:sz w:val="21"/>
              </w:rPr>
              <w:t>Rating</w:t>
            </w:r>
          </w:p>
        </w:tc>
        <w:tc>
          <w:tcPr>
            <w:tcW w:w="198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E3D717" w14:textId="77777777" w:rsidR="0082542E" w:rsidRDefault="00000000">
            <w:r>
              <w:rPr>
                <w:sz w:val="21"/>
              </w:rPr>
              <w:t>UC09</w:t>
            </w:r>
          </w:p>
        </w:tc>
        <w:tc>
          <w:tcPr>
            <w:tcW w:w="355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BF4B8C" w14:textId="77777777" w:rsidR="0082542E" w:rsidRDefault="00000000">
            <w:r>
              <w:rPr>
                <w:sz w:val="21"/>
              </w:rPr>
              <w:t>Cho phép khách hàng đánh giá tài xế sau khi chuyến hoàn thành.</w:t>
            </w:r>
          </w:p>
        </w:tc>
        <w:tc>
          <w:tcPr>
            <w:tcW w:w="2224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C20A8F" w14:textId="77777777" w:rsidR="0082542E" w:rsidRDefault="00000000">
            <w:r>
              <w:rPr>
                <w:sz w:val="21"/>
              </w:rPr>
              <w:t>Rating, Score, Comment</w:t>
            </w:r>
          </w:p>
        </w:tc>
      </w:tr>
      <w:tr w:rsidR="0082542E" w14:paraId="01E3D1E3" w14:textId="77777777">
        <w:trPr>
          <w:cantSplit/>
          <w:jc w:val="center"/>
        </w:trPr>
        <w:tc>
          <w:tcPr>
            <w:tcW w:w="2028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BFB4C2" w14:textId="77777777" w:rsidR="0082542E" w:rsidRDefault="00000000">
            <w:r>
              <w:rPr>
                <w:sz w:val="21"/>
              </w:rPr>
              <w:t>Notification</w:t>
            </w:r>
          </w:p>
        </w:tc>
        <w:tc>
          <w:tcPr>
            <w:tcW w:w="198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863D5B" w14:textId="77777777" w:rsidR="0082542E" w:rsidRDefault="00000000">
            <w:r>
              <w:rPr>
                <w:sz w:val="21"/>
              </w:rPr>
              <w:t>FRD12; AC15; RTM: Gửi thông báo</w:t>
            </w:r>
          </w:p>
        </w:tc>
        <w:tc>
          <w:tcPr>
            <w:tcW w:w="355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ECC5D1" w14:textId="77777777" w:rsidR="0082542E" w:rsidRDefault="00000000">
            <w:r>
              <w:rPr>
                <w:sz w:val="21"/>
              </w:rPr>
              <w:t>Gửi thông báo cho khách hàng và tài xế về sự kiện của chuyến và thanh toán.</w:t>
            </w:r>
          </w:p>
        </w:tc>
        <w:tc>
          <w:tcPr>
            <w:tcW w:w="2224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6DC323" w14:textId="77777777" w:rsidR="0082542E" w:rsidRDefault="00000000">
            <w:r>
              <w:rPr>
                <w:sz w:val="21"/>
              </w:rPr>
              <w:t>Notification, Receiver, Event, Channel, Message</w:t>
            </w:r>
          </w:p>
        </w:tc>
      </w:tr>
      <w:tr w:rsidR="0082542E" w14:paraId="2212811A" w14:textId="77777777">
        <w:trPr>
          <w:cantSplit/>
          <w:jc w:val="center"/>
        </w:trPr>
        <w:tc>
          <w:tcPr>
            <w:tcW w:w="2028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F79F79" w14:textId="77777777" w:rsidR="0082542E" w:rsidRDefault="00000000">
            <w:r>
              <w:rPr>
                <w:sz w:val="21"/>
              </w:rPr>
              <w:t>Operations</w:t>
            </w:r>
          </w:p>
        </w:tc>
        <w:tc>
          <w:tcPr>
            <w:tcW w:w="198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ADACAB" w14:textId="77777777" w:rsidR="0082542E" w:rsidRDefault="00000000">
            <w:r>
              <w:rPr>
                <w:sz w:val="21"/>
              </w:rPr>
              <w:t>UC10</w:t>
            </w:r>
          </w:p>
        </w:tc>
        <w:tc>
          <w:tcPr>
            <w:tcW w:w="355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C5E014" w14:textId="77777777" w:rsidR="0082542E" w:rsidRDefault="00000000">
            <w:r>
              <w:rPr>
                <w:sz w:val="21"/>
              </w:rPr>
              <w:t>Hỗ trợ nhân viên vận hành quản lý khách hàng, tài xế, phương tiện, chuyến đi, xử lý chuyến lỗi và tra cứu giao dịch.</w:t>
            </w:r>
          </w:p>
        </w:tc>
        <w:tc>
          <w:tcPr>
            <w:tcW w:w="2224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3255CE" w14:textId="77777777" w:rsidR="0082542E" w:rsidRDefault="00000000">
            <w:r>
              <w:rPr>
                <w:sz w:val="21"/>
              </w:rPr>
              <w:t>OperationStaff, TripSupport, SupportAction, TransactionHistory</w:t>
            </w:r>
          </w:p>
        </w:tc>
      </w:tr>
      <w:tr w:rsidR="0082542E" w14:paraId="2EFF8CDB" w14:textId="77777777">
        <w:trPr>
          <w:cantSplit/>
          <w:jc w:val="center"/>
        </w:trPr>
        <w:tc>
          <w:tcPr>
            <w:tcW w:w="2028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EF7DF0" w14:textId="77777777" w:rsidR="0082542E" w:rsidRDefault="00000000">
            <w:r>
              <w:rPr>
                <w:sz w:val="21"/>
              </w:rPr>
              <w:t>Authorization &amp; Audit</w:t>
            </w:r>
          </w:p>
        </w:tc>
        <w:tc>
          <w:tcPr>
            <w:tcW w:w="198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BF4292" w14:textId="77777777" w:rsidR="0082542E" w:rsidRDefault="00000000">
            <w:r>
              <w:rPr>
                <w:sz w:val="21"/>
              </w:rPr>
              <w:t>UC02, UC10; FRD19; AC19–AC21</w:t>
            </w:r>
          </w:p>
        </w:tc>
        <w:tc>
          <w:tcPr>
            <w:tcW w:w="355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69A17A" w14:textId="77777777" w:rsidR="0082542E" w:rsidRDefault="00000000">
            <w:r>
              <w:rPr>
                <w:sz w:val="21"/>
              </w:rPr>
              <w:t>Kiểm soát quyền truy cập chức năng quản trị và lưu vết thao tác quan trọng.</w:t>
            </w:r>
          </w:p>
        </w:tc>
        <w:tc>
          <w:tcPr>
            <w:tcW w:w="2224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646EE8" w14:textId="77777777" w:rsidR="0082542E" w:rsidRDefault="00000000">
            <w:r>
              <w:rPr>
                <w:sz w:val="21"/>
              </w:rPr>
              <w:t>Role, Permission, AccessControl, AuditLog</w:t>
            </w:r>
          </w:p>
        </w:tc>
      </w:tr>
      <w:tr w:rsidR="0082542E" w14:paraId="2E117FC8" w14:textId="77777777">
        <w:trPr>
          <w:cantSplit/>
          <w:jc w:val="center"/>
        </w:trPr>
        <w:tc>
          <w:tcPr>
            <w:tcW w:w="2028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CB677B" w14:textId="77777777" w:rsidR="0082542E" w:rsidRDefault="00000000">
            <w:r>
              <w:rPr>
                <w:sz w:val="21"/>
              </w:rPr>
              <w:t>Reporting</w:t>
            </w:r>
          </w:p>
        </w:tc>
        <w:tc>
          <w:tcPr>
            <w:tcW w:w="198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4D9CD2" w14:textId="77777777" w:rsidR="0082542E" w:rsidRDefault="00000000">
            <w:r>
              <w:rPr>
                <w:sz w:val="21"/>
              </w:rPr>
              <w:t>FRD20; AC18; RTM: Xem báo cáo</w:t>
            </w:r>
          </w:p>
        </w:tc>
        <w:tc>
          <w:tcPr>
            <w:tcW w:w="355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85F48A" w14:textId="77777777" w:rsidR="0082542E" w:rsidRDefault="00000000">
            <w:r>
              <w:rPr>
                <w:sz w:val="21"/>
              </w:rPr>
              <w:t>Tổng hợp số chuyến, doanh thu, tỷ lệ hoàn thành/hủy và hiệu quả tài xế.</w:t>
            </w:r>
          </w:p>
        </w:tc>
        <w:tc>
          <w:tcPr>
            <w:tcW w:w="2224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031A37" w14:textId="77777777" w:rsidR="0082542E" w:rsidRDefault="00000000">
            <w:r>
              <w:rPr>
                <w:sz w:val="21"/>
              </w:rPr>
              <w:t>Report, Revenue, TripStatistics, DriverPerformance</w:t>
            </w:r>
          </w:p>
        </w:tc>
      </w:tr>
    </w:tbl>
    <w:p w14:paraId="705FE04A" w14:textId="77777777" w:rsidR="0082542E" w:rsidRDefault="00000000">
      <w:pPr>
        <w:spacing w:before="120" w:after="160"/>
      </w:pPr>
      <w:r>
        <w:rPr>
          <w:b/>
          <w:sz w:val="26"/>
        </w:rPr>
        <w:t>2. Ubiquitous Language</w:t>
      </w:r>
    </w:p>
    <w:tbl>
      <w:tblPr>
        <w:tblStyle w:val="TableGrid"/>
        <w:tblW w:w="9800" w:type="dxa"/>
        <w:jc w:val="center"/>
        <w:tblLayout w:type="fixed"/>
        <w:tblLook w:val="04A0" w:firstRow="1" w:lastRow="0" w:firstColumn="1" w:lastColumn="0" w:noHBand="0" w:noVBand="1"/>
      </w:tblPr>
      <w:tblGrid>
        <w:gridCol w:w="1895"/>
        <w:gridCol w:w="5423"/>
        <w:gridCol w:w="2482"/>
      </w:tblGrid>
      <w:tr w:rsidR="0082542E" w14:paraId="6C4A28D8" w14:textId="77777777">
        <w:trPr>
          <w:cantSplit/>
          <w:tblHeader/>
          <w:jc w:val="center"/>
        </w:trPr>
        <w:tc>
          <w:tcPr>
            <w:tcW w:w="1895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2C5F69" w14:textId="77777777" w:rsidR="0082542E" w:rsidRDefault="00000000">
            <w:pPr>
              <w:jc w:val="center"/>
            </w:pPr>
            <w:r>
              <w:rPr>
                <w:b/>
                <w:sz w:val="21"/>
              </w:rPr>
              <w:t>Thuật ngữ</w:t>
            </w:r>
          </w:p>
        </w:tc>
        <w:tc>
          <w:tcPr>
            <w:tcW w:w="5423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55019C" w14:textId="77777777" w:rsidR="0082542E" w:rsidRDefault="00000000">
            <w:pPr>
              <w:jc w:val="center"/>
            </w:pPr>
            <w:r>
              <w:rPr>
                <w:b/>
                <w:sz w:val="21"/>
              </w:rPr>
              <w:t>Ý nghĩa</w:t>
            </w:r>
          </w:p>
        </w:tc>
        <w:tc>
          <w:tcPr>
            <w:tcW w:w="2482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2B7592" w14:textId="77777777" w:rsidR="0082542E" w:rsidRDefault="00000000">
            <w:pPr>
              <w:jc w:val="center"/>
            </w:pPr>
            <w:r>
              <w:rPr>
                <w:b/>
                <w:sz w:val="21"/>
              </w:rPr>
              <w:t>Context</w:t>
            </w:r>
          </w:p>
        </w:tc>
      </w:tr>
      <w:tr w:rsidR="0082542E" w14:paraId="5813E889" w14:textId="77777777">
        <w:trPr>
          <w:cantSplit/>
          <w:jc w:val="center"/>
        </w:trPr>
        <w:tc>
          <w:tcPr>
            <w:tcW w:w="189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0DD942" w14:textId="77777777" w:rsidR="0082542E" w:rsidRDefault="00000000">
            <w:r>
              <w:rPr>
                <w:sz w:val="21"/>
              </w:rPr>
              <w:t>Account</w:t>
            </w:r>
          </w:p>
        </w:tc>
        <w:tc>
          <w:tcPr>
            <w:tcW w:w="542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549D4E" w14:textId="77777777" w:rsidR="0082542E" w:rsidRDefault="00000000">
            <w:r>
              <w:rPr>
                <w:sz w:val="21"/>
              </w:rPr>
              <w:t>Tài khoản dùng để đăng ký, đăng nhập và xác thực người dùng khi truy cập các chức năng yêu cầu tài khoản.</w:t>
            </w:r>
          </w:p>
        </w:tc>
        <w:tc>
          <w:tcPr>
            <w:tcW w:w="248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239B92" w14:textId="77777777" w:rsidR="0082542E" w:rsidRDefault="00000000">
            <w:r>
              <w:rPr>
                <w:sz w:val="21"/>
              </w:rPr>
              <w:t>Identity &amp; Access</w:t>
            </w:r>
          </w:p>
        </w:tc>
      </w:tr>
      <w:tr w:rsidR="0082542E" w14:paraId="57B3872F" w14:textId="77777777">
        <w:trPr>
          <w:cantSplit/>
          <w:jc w:val="center"/>
        </w:trPr>
        <w:tc>
          <w:tcPr>
            <w:tcW w:w="189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CCA7F7" w14:textId="77777777" w:rsidR="0082542E" w:rsidRDefault="00000000">
            <w:r>
              <w:rPr>
                <w:sz w:val="21"/>
              </w:rPr>
              <w:lastRenderedPageBreak/>
              <w:t>Customer Profile</w:t>
            </w:r>
          </w:p>
        </w:tc>
        <w:tc>
          <w:tcPr>
            <w:tcW w:w="542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545A30" w14:textId="77777777" w:rsidR="0082542E" w:rsidRDefault="00000000">
            <w:r>
              <w:rPr>
                <w:sz w:val="21"/>
              </w:rPr>
              <w:t>Hồ sơ chứa thông tin cá nhân và thông tin liên hệ của khách hàng sử dụng dịch vụ đặt xe.</w:t>
            </w:r>
          </w:p>
        </w:tc>
        <w:tc>
          <w:tcPr>
            <w:tcW w:w="248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14CAC4" w14:textId="77777777" w:rsidR="0082542E" w:rsidRDefault="00000000">
            <w:r>
              <w:rPr>
                <w:sz w:val="21"/>
              </w:rPr>
              <w:t>Customer Profile</w:t>
            </w:r>
          </w:p>
        </w:tc>
      </w:tr>
      <w:tr w:rsidR="0082542E" w14:paraId="0FB85EE6" w14:textId="77777777">
        <w:trPr>
          <w:cantSplit/>
          <w:jc w:val="center"/>
        </w:trPr>
        <w:tc>
          <w:tcPr>
            <w:tcW w:w="189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5608F1" w14:textId="77777777" w:rsidR="0082542E" w:rsidRDefault="00000000">
            <w:r>
              <w:rPr>
                <w:sz w:val="21"/>
              </w:rPr>
              <w:t>Vehicle Type</w:t>
            </w:r>
          </w:p>
        </w:tc>
        <w:tc>
          <w:tcPr>
            <w:tcW w:w="542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A1CA7D" w14:textId="77777777" w:rsidR="0082542E" w:rsidRDefault="00000000">
            <w:r>
              <w:rPr>
                <w:sz w:val="21"/>
              </w:rPr>
              <w:t>Loại xe được khách hàng lựa chọn khi đặt xe và được dùng để phân loại phương tiện; SRS xác định quan hệ một loại xe có nhiều phương tiện.</w:t>
            </w:r>
          </w:p>
        </w:tc>
        <w:tc>
          <w:tcPr>
            <w:tcW w:w="248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E1D515" w14:textId="77777777" w:rsidR="0082542E" w:rsidRDefault="00000000">
            <w:r>
              <w:rPr>
                <w:sz w:val="21"/>
              </w:rPr>
              <w:t>Driver Management / Booking</w:t>
            </w:r>
          </w:p>
        </w:tc>
      </w:tr>
      <w:tr w:rsidR="0082542E" w14:paraId="2479ADEB" w14:textId="77777777">
        <w:trPr>
          <w:cantSplit/>
          <w:jc w:val="center"/>
        </w:trPr>
        <w:tc>
          <w:tcPr>
            <w:tcW w:w="189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1D4FFC" w14:textId="77777777" w:rsidR="0082542E" w:rsidRDefault="00000000">
            <w:r>
              <w:rPr>
                <w:sz w:val="21"/>
              </w:rPr>
              <w:t>Driver</w:t>
            </w:r>
          </w:p>
        </w:tc>
        <w:tc>
          <w:tcPr>
            <w:tcW w:w="542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923364" w14:textId="77777777" w:rsidR="0082542E" w:rsidRDefault="00000000">
            <w:r>
              <w:rPr>
                <w:sz w:val="21"/>
              </w:rPr>
              <w:t>Tài xế cung cấp dịch vụ vận chuyển và nhận yêu cầu chuyến từ hệ thống.</w:t>
            </w:r>
          </w:p>
        </w:tc>
        <w:tc>
          <w:tcPr>
            <w:tcW w:w="248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CA49B0" w14:textId="77777777" w:rsidR="0082542E" w:rsidRDefault="00000000">
            <w:r>
              <w:rPr>
                <w:sz w:val="21"/>
              </w:rPr>
              <w:t>Driver Management</w:t>
            </w:r>
          </w:p>
        </w:tc>
      </w:tr>
      <w:tr w:rsidR="0082542E" w14:paraId="747DD623" w14:textId="77777777">
        <w:trPr>
          <w:cantSplit/>
          <w:jc w:val="center"/>
        </w:trPr>
        <w:tc>
          <w:tcPr>
            <w:tcW w:w="189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11E710" w14:textId="77777777" w:rsidR="0082542E" w:rsidRDefault="00000000">
            <w:r>
              <w:rPr>
                <w:sz w:val="21"/>
              </w:rPr>
              <w:t>Vehicle</w:t>
            </w:r>
          </w:p>
        </w:tc>
        <w:tc>
          <w:tcPr>
            <w:tcW w:w="542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DA30B9" w14:textId="77777777" w:rsidR="0082542E" w:rsidRDefault="00000000">
            <w:r>
              <w:rPr>
                <w:sz w:val="21"/>
              </w:rPr>
              <w:t>Phương tiện do tài xế sử dụng để thực hiện chuyến đi.</w:t>
            </w:r>
          </w:p>
        </w:tc>
        <w:tc>
          <w:tcPr>
            <w:tcW w:w="248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8BEFDD" w14:textId="77777777" w:rsidR="0082542E" w:rsidRDefault="00000000">
            <w:r>
              <w:rPr>
                <w:sz w:val="21"/>
              </w:rPr>
              <w:t>Driver Management</w:t>
            </w:r>
          </w:p>
        </w:tc>
      </w:tr>
      <w:tr w:rsidR="0082542E" w14:paraId="086318F6" w14:textId="77777777">
        <w:trPr>
          <w:cantSplit/>
          <w:jc w:val="center"/>
        </w:trPr>
        <w:tc>
          <w:tcPr>
            <w:tcW w:w="189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8CE94A" w14:textId="77777777" w:rsidR="0082542E" w:rsidRDefault="00000000">
            <w:r>
              <w:rPr>
                <w:sz w:val="21"/>
              </w:rPr>
              <w:t>Availability</w:t>
            </w:r>
          </w:p>
        </w:tc>
        <w:tc>
          <w:tcPr>
            <w:tcW w:w="542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DE7701" w14:textId="77777777" w:rsidR="0082542E" w:rsidRDefault="00000000">
            <w:r>
              <w:rPr>
                <w:sz w:val="21"/>
              </w:rPr>
              <w:t>Trạng thái cho biết tài xế có đang sẵn sàng để được xem xét nhận chuyến hay không.</w:t>
            </w:r>
          </w:p>
        </w:tc>
        <w:tc>
          <w:tcPr>
            <w:tcW w:w="248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8820E7" w14:textId="77777777" w:rsidR="0082542E" w:rsidRDefault="00000000">
            <w:r>
              <w:rPr>
                <w:sz w:val="21"/>
              </w:rPr>
              <w:t>Driver Management</w:t>
            </w:r>
          </w:p>
        </w:tc>
      </w:tr>
      <w:tr w:rsidR="0082542E" w14:paraId="4B1737FC" w14:textId="77777777">
        <w:trPr>
          <w:cantSplit/>
          <w:jc w:val="center"/>
        </w:trPr>
        <w:tc>
          <w:tcPr>
            <w:tcW w:w="189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C13D14" w14:textId="77777777" w:rsidR="0082542E" w:rsidRDefault="00000000">
            <w:r>
              <w:rPr>
                <w:sz w:val="21"/>
              </w:rPr>
              <w:t>Driver Location</w:t>
            </w:r>
          </w:p>
        </w:tc>
        <w:tc>
          <w:tcPr>
            <w:tcW w:w="542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510C71" w14:textId="77777777" w:rsidR="0082542E" w:rsidRDefault="00000000">
            <w:r>
              <w:rPr>
                <w:sz w:val="21"/>
              </w:rPr>
              <w:t>Vị trí hiện tại của tài xế được dùng để hỗ trợ tìm tài xế gần khách hàng và ước tính thời gian đến.</w:t>
            </w:r>
          </w:p>
        </w:tc>
        <w:tc>
          <w:tcPr>
            <w:tcW w:w="248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5745A2" w14:textId="77777777" w:rsidR="0082542E" w:rsidRDefault="00000000">
            <w:r>
              <w:rPr>
                <w:sz w:val="21"/>
              </w:rPr>
              <w:t>Driver Management / Driver Matching</w:t>
            </w:r>
          </w:p>
        </w:tc>
      </w:tr>
      <w:tr w:rsidR="0082542E" w14:paraId="16A8C233" w14:textId="77777777">
        <w:trPr>
          <w:cantSplit/>
          <w:jc w:val="center"/>
        </w:trPr>
        <w:tc>
          <w:tcPr>
            <w:tcW w:w="189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CB9A1C" w14:textId="77777777" w:rsidR="0082542E" w:rsidRDefault="00000000">
            <w:r>
              <w:rPr>
                <w:sz w:val="21"/>
              </w:rPr>
              <w:t>Booking</w:t>
            </w:r>
          </w:p>
        </w:tc>
        <w:tc>
          <w:tcPr>
            <w:tcW w:w="542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E3FCAA" w14:textId="77777777" w:rsidR="0082542E" w:rsidRDefault="00000000">
            <w:r>
              <w:rPr>
                <w:sz w:val="21"/>
              </w:rPr>
              <w:t>Yêu cầu đặt xe của khách hàng gồm điểm đón, điểm đến và loại xe.</w:t>
            </w:r>
          </w:p>
        </w:tc>
        <w:tc>
          <w:tcPr>
            <w:tcW w:w="248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60CD17" w14:textId="77777777" w:rsidR="0082542E" w:rsidRDefault="00000000">
            <w:r>
              <w:rPr>
                <w:sz w:val="21"/>
              </w:rPr>
              <w:t>Booking</w:t>
            </w:r>
          </w:p>
        </w:tc>
      </w:tr>
      <w:tr w:rsidR="0082542E" w14:paraId="6D92C3C1" w14:textId="77777777">
        <w:trPr>
          <w:cantSplit/>
          <w:jc w:val="center"/>
        </w:trPr>
        <w:tc>
          <w:tcPr>
            <w:tcW w:w="189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2EE602" w14:textId="77777777" w:rsidR="0082542E" w:rsidRDefault="00000000">
            <w:r>
              <w:rPr>
                <w:sz w:val="21"/>
              </w:rPr>
              <w:t>Matching</w:t>
            </w:r>
          </w:p>
        </w:tc>
        <w:tc>
          <w:tcPr>
            <w:tcW w:w="542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3ABF82" w14:textId="77777777" w:rsidR="0082542E" w:rsidRDefault="00000000">
            <w:r>
              <w:rPr>
                <w:sz w:val="21"/>
              </w:rPr>
              <w:t>Quá trình tìm tài xế phù hợp dựa trên vị trí, trạng thái sẵn sàng và các tiêu chí vận hành.</w:t>
            </w:r>
          </w:p>
        </w:tc>
        <w:tc>
          <w:tcPr>
            <w:tcW w:w="248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D19D76" w14:textId="77777777" w:rsidR="0082542E" w:rsidRDefault="00000000">
            <w:r>
              <w:rPr>
                <w:sz w:val="21"/>
              </w:rPr>
              <w:t>Driver Matching</w:t>
            </w:r>
          </w:p>
        </w:tc>
      </w:tr>
      <w:tr w:rsidR="0082542E" w14:paraId="5401CB0D" w14:textId="77777777">
        <w:trPr>
          <w:cantSplit/>
          <w:jc w:val="center"/>
        </w:trPr>
        <w:tc>
          <w:tcPr>
            <w:tcW w:w="189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6CC81D" w14:textId="77777777" w:rsidR="0082542E" w:rsidRDefault="00000000">
            <w:r>
              <w:rPr>
                <w:sz w:val="21"/>
              </w:rPr>
              <w:t>Ride Offer</w:t>
            </w:r>
          </w:p>
        </w:tc>
        <w:tc>
          <w:tcPr>
            <w:tcW w:w="542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45C3E6" w14:textId="77777777" w:rsidR="0082542E" w:rsidRDefault="00000000">
            <w:r>
              <w:rPr>
                <w:sz w:val="21"/>
              </w:rPr>
              <w:t>Yêu cầu nhận chuyến được gửi đến tài xế để chấp nhận hoặc từ chối trong thời gian phản hồi được doanh nghiệp quy định.</w:t>
            </w:r>
          </w:p>
        </w:tc>
        <w:tc>
          <w:tcPr>
            <w:tcW w:w="248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790D59" w14:textId="77777777" w:rsidR="0082542E" w:rsidRDefault="00000000">
            <w:r>
              <w:rPr>
                <w:sz w:val="21"/>
              </w:rPr>
              <w:t>Driver Matching</w:t>
            </w:r>
          </w:p>
        </w:tc>
      </w:tr>
      <w:tr w:rsidR="0082542E" w14:paraId="6DA22D48" w14:textId="77777777">
        <w:trPr>
          <w:cantSplit/>
          <w:jc w:val="center"/>
        </w:trPr>
        <w:tc>
          <w:tcPr>
            <w:tcW w:w="189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D782A5" w14:textId="77777777" w:rsidR="0082542E" w:rsidRDefault="00000000">
            <w:r>
              <w:rPr>
                <w:sz w:val="21"/>
              </w:rPr>
              <w:t>Assignment</w:t>
            </w:r>
          </w:p>
        </w:tc>
        <w:tc>
          <w:tcPr>
            <w:tcW w:w="542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BBD45F" w14:textId="77777777" w:rsidR="0082542E" w:rsidRDefault="00000000">
            <w:r>
              <w:rPr>
                <w:sz w:val="21"/>
              </w:rPr>
              <w:t>Kết quả ghi nhận tài xế cho chuyến sau khi tài xế chấp nhận.</w:t>
            </w:r>
          </w:p>
        </w:tc>
        <w:tc>
          <w:tcPr>
            <w:tcW w:w="248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CF37F3" w14:textId="77777777" w:rsidR="0082542E" w:rsidRDefault="00000000">
            <w:r>
              <w:rPr>
                <w:sz w:val="21"/>
              </w:rPr>
              <w:t>Driver Matching</w:t>
            </w:r>
          </w:p>
        </w:tc>
      </w:tr>
      <w:tr w:rsidR="0082542E" w14:paraId="0266C560" w14:textId="77777777">
        <w:trPr>
          <w:cantSplit/>
          <w:jc w:val="center"/>
        </w:trPr>
        <w:tc>
          <w:tcPr>
            <w:tcW w:w="189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B0125B" w14:textId="77777777" w:rsidR="0082542E" w:rsidRDefault="00000000">
            <w:r>
              <w:rPr>
                <w:sz w:val="21"/>
              </w:rPr>
              <w:t>Trip</w:t>
            </w:r>
          </w:p>
        </w:tc>
        <w:tc>
          <w:tcPr>
            <w:tcW w:w="542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BCCF73" w14:textId="77777777" w:rsidR="0082542E" w:rsidRDefault="00000000">
            <w:r>
              <w:rPr>
                <w:sz w:val="21"/>
              </w:rPr>
              <w:t>Chuyến đi được theo dõi sau khi yêu cầu đặt xe có tài xế nhận chuyến.</w:t>
            </w:r>
          </w:p>
        </w:tc>
        <w:tc>
          <w:tcPr>
            <w:tcW w:w="248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6F56EF" w14:textId="77777777" w:rsidR="0082542E" w:rsidRDefault="00000000">
            <w:r>
              <w:rPr>
                <w:sz w:val="21"/>
              </w:rPr>
              <w:t>Trip Management</w:t>
            </w:r>
          </w:p>
        </w:tc>
      </w:tr>
      <w:tr w:rsidR="0082542E" w14:paraId="29BAE0FD" w14:textId="77777777">
        <w:trPr>
          <w:cantSplit/>
          <w:jc w:val="center"/>
        </w:trPr>
        <w:tc>
          <w:tcPr>
            <w:tcW w:w="189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AEB058" w14:textId="77777777" w:rsidR="0082542E" w:rsidRDefault="00000000">
            <w:r>
              <w:rPr>
                <w:sz w:val="21"/>
              </w:rPr>
              <w:t>Trip Status</w:t>
            </w:r>
          </w:p>
        </w:tc>
        <w:tc>
          <w:tcPr>
            <w:tcW w:w="542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AFE9DA" w14:textId="77777777" w:rsidR="0082542E" w:rsidRDefault="00000000">
            <w:r>
              <w:rPr>
                <w:sz w:val="21"/>
              </w:rPr>
              <w:t>Trạng thái hiện tại của chuyến được cập nhật trong quá trình thực hiện và hiển thị cho khách hàng.</w:t>
            </w:r>
          </w:p>
        </w:tc>
        <w:tc>
          <w:tcPr>
            <w:tcW w:w="248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AB1E6B" w14:textId="77777777" w:rsidR="0082542E" w:rsidRDefault="00000000">
            <w:r>
              <w:rPr>
                <w:sz w:val="21"/>
              </w:rPr>
              <w:t>Trip Management</w:t>
            </w:r>
          </w:p>
        </w:tc>
      </w:tr>
      <w:tr w:rsidR="0082542E" w14:paraId="41305481" w14:textId="77777777">
        <w:trPr>
          <w:cantSplit/>
          <w:jc w:val="center"/>
        </w:trPr>
        <w:tc>
          <w:tcPr>
            <w:tcW w:w="189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5615F7" w14:textId="77777777" w:rsidR="0082542E" w:rsidRDefault="00000000">
            <w:r>
              <w:rPr>
                <w:sz w:val="21"/>
              </w:rPr>
              <w:t>Fare</w:t>
            </w:r>
          </w:p>
        </w:tc>
        <w:tc>
          <w:tcPr>
            <w:tcW w:w="542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956637" w14:textId="77777777" w:rsidR="0082542E" w:rsidRDefault="00000000">
            <w:r>
              <w:rPr>
                <w:sz w:val="21"/>
              </w:rPr>
              <w:t>Số tiền khách hàng phải trả, được xác định sau khi chuyến hoàn thành; công thức cụ thể hiện vẫn là vấn đề cần xác nhận.</w:t>
            </w:r>
          </w:p>
        </w:tc>
        <w:tc>
          <w:tcPr>
            <w:tcW w:w="248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7F42BF" w14:textId="77777777" w:rsidR="0082542E" w:rsidRDefault="00000000">
            <w:r>
              <w:rPr>
                <w:sz w:val="21"/>
              </w:rPr>
              <w:t>Payment</w:t>
            </w:r>
          </w:p>
        </w:tc>
      </w:tr>
      <w:tr w:rsidR="0082542E" w14:paraId="2DE8A9A2" w14:textId="77777777">
        <w:trPr>
          <w:cantSplit/>
          <w:jc w:val="center"/>
        </w:trPr>
        <w:tc>
          <w:tcPr>
            <w:tcW w:w="189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26BEC3" w14:textId="77777777" w:rsidR="0082542E" w:rsidRDefault="00000000">
            <w:r>
              <w:rPr>
                <w:sz w:val="21"/>
              </w:rPr>
              <w:t>Payment</w:t>
            </w:r>
          </w:p>
        </w:tc>
        <w:tc>
          <w:tcPr>
            <w:tcW w:w="542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71403E" w14:textId="77777777" w:rsidR="0082542E" w:rsidRDefault="00000000">
            <w:r>
              <w:rPr>
                <w:sz w:val="21"/>
              </w:rPr>
              <w:t>Việc ghi nhận thanh toán bằng tiền mặt hoặc xử lý thanh toán điện tử thông qua nhà cung cấp bên ngoài.</w:t>
            </w:r>
          </w:p>
        </w:tc>
        <w:tc>
          <w:tcPr>
            <w:tcW w:w="248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BA58AC" w14:textId="77777777" w:rsidR="0082542E" w:rsidRDefault="00000000">
            <w:r>
              <w:rPr>
                <w:sz w:val="21"/>
              </w:rPr>
              <w:t>Payment</w:t>
            </w:r>
          </w:p>
        </w:tc>
      </w:tr>
      <w:tr w:rsidR="0082542E" w14:paraId="278465B3" w14:textId="77777777">
        <w:trPr>
          <w:cantSplit/>
          <w:jc w:val="center"/>
        </w:trPr>
        <w:tc>
          <w:tcPr>
            <w:tcW w:w="189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C07BF3" w14:textId="77777777" w:rsidR="0082542E" w:rsidRDefault="00000000">
            <w:r>
              <w:rPr>
                <w:sz w:val="21"/>
              </w:rPr>
              <w:t>Rating</w:t>
            </w:r>
          </w:p>
        </w:tc>
        <w:tc>
          <w:tcPr>
            <w:tcW w:w="542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5FF9C9" w14:textId="77777777" w:rsidR="0082542E" w:rsidRDefault="00000000">
            <w:r>
              <w:rPr>
                <w:sz w:val="21"/>
              </w:rPr>
              <w:t>Đánh giá của khách hàng dành cho tài xế sau khi chuyến hoàn thành.</w:t>
            </w:r>
          </w:p>
        </w:tc>
        <w:tc>
          <w:tcPr>
            <w:tcW w:w="248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FE6C0F" w14:textId="77777777" w:rsidR="0082542E" w:rsidRDefault="00000000">
            <w:r>
              <w:rPr>
                <w:sz w:val="21"/>
              </w:rPr>
              <w:t>Rating</w:t>
            </w:r>
          </w:p>
        </w:tc>
      </w:tr>
      <w:tr w:rsidR="0082542E" w14:paraId="0B86F400" w14:textId="77777777">
        <w:trPr>
          <w:cantSplit/>
          <w:jc w:val="center"/>
        </w:trPr>
        <w:tc>
          <w:tcPr>
            <w:tcW w:w="189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3E4D3C" w14:textId="77777777" w:rsidR="0082542E" w:rsidRDefault="00000000">
            <w:r>
              <w:rPr>
                <w:sz w:val="21"/>
              </w:rPr>
              <w:t>Notification</w:t>
            </w:r>
          </w:p>
        </w:tc>
        <w:tc>
          <w:tcPr>
            <w:tcW w:w="542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25BC07" w14:textId="77777777" w:rsidR="0082542E" w:rsidRDefault="00000000">
            <w:r>
              <w:rPr>
                <w:sz w:val="21"/>
              </w:rPr>
              <w:t>Thông báo gửi cho khách hàng hoặc tài xế về các sự kiện liên quan đến chuyến và thanh toán.</w:t>
            </w:r>
          </w:p>
        </w:tc>
        <w:tc>
          <w:tcPr>
            <w:tcW w:w="248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AB5274" w14:textId="77777777" w:rsidR="0082542E" w:rsidRDefault="00000000">
            <w:r>
              <w:rPr>
                <w:sz w:val="21"/>
              </w:rPr>
              <w:t>Notification</w:t>
            </w:r>
          </w:p>
        </w:tc>
      </w:tr>
      <w:tr w:rsidR="0082542E" w14:paraId="6B0E450E" w14:textId="77777777">
        <w:trPr>
          <w:cantSplit/>
          <w:jc w:val="center"/>
        </w:trPr>
        <w:tc>
          <w:tcPr>
            <w:tcW w:w="189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4B5EE5" w14:textId="77777777" w:rsidR="0082542E" w:rsidRDefault="00000000">
            <w:r>
              <w:rPr>
                <w:sz w:val="21"/>
              </w:rPr>
              <w:t>Trip Support</w:t>
            </w:r>
          </w:p>
        </w:tc>
        <w:tc>
          <w:tcPr>
            <w:tcW w:w="542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844831" w14:textId="77777777" w:rsidR="0082542E" w:rsidRDefault="00000000">
            <w:r>
              <w:rPr>
                <w:sz w:val="21"/>
              </w:rPr>
              <w:t>Hoạt động của nhân viên vận hành nhằm theo dõi và xử lý các chuyến gặp lỗi hoặc cần hỗ trợ.</w:t>
            </w:r>
          </w:p>
        </w:tc>
        <w:tc>
          <w:tcPr>
            <w:tcW w:w="248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D240D7" w14:textId="77777777" w:rsidR="0082542E" w:rsidRDefault="00000000">
            <w:r>
              <w:rPr>
                <w:sz w:val="21"/>
              </w:rPr>
              <w:t>Operations</w:t>
            </w:r>
          </w:p>
        </w:tc>
      </w:tr>
      <w:tr w:rsidR="0082542E" w14:paraId="19B9B396" w14:textId="77777777">
        <w:trPr>
          <w:cantSplit/>
          <w:jc w:val="center"/>
        </w:trPr>
        <w:tc>
          <w:tcPr>
            <w:tcW w:w="189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7C18D5" w14:textId="77777777" w:rsidR="0082542E" w:rsidRDefault="00000000">
            <w:r>
              <w:rPr>
                <w:sz w:val="21"/>
              </w:rPr>
              <w:t>Permission</w:t>
            </w:r>
          </w:p>
        </w:tc>
        <w:tc>
          <w:tcPr>
            <w:tcW w:w="542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D168D7" w14:textId="77777777" w:rsidR="0082542E" w:rsidRDefault="00000000">
            <w:r>
              <w:rPr>
                <w:sz w:val="21"/>
              </w:rPr>
              <w:t>Quyền cho phép nhân viên thực hiện một chức năng quản trị trong phạm vi được cấp.</w:t>
            </w:r>
          </w:p>
        </w:tc>
        <w:tc>
          <w:tcPr>
            <w:tcW w:w="248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AFC231" w14:textId="77777777" w:rsidR="0082542E" w:rsidRDefault="00000000">
            <w:r>
              <w:rPr>
                <w:sz w:val="21"/>
              </w:rPr>
              <w:t>Authorization &amp; Audit</w:t>
            </w:r>
          </w:p>
        </w:tc>
      </w:tr>
      <w:tr w:rsidR="0082542E" w14:paraId="3A1198B4" w14:textId="77777777">
        <w:trPr>
          <w:cantSplit/>
          <w:jc w:val="center"/>
        </w:trPr>
        <w:tc>
          <w:tcPr>
            <w:tcW w:w="189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2B368C" w14:textId="77777777" w:rsidR="0082542E" w:rsidRDefault="00000000">
            <w:r>
              <w:rPr>
                <w:sz w:val="21"/>
              </w:rPr>
              <w:t>Audit Log</w:t>
            </w:r>
          </w:p>
        </w:tc>
        <w:tc>
          <w:tcPr>
            <w:tcW w:w="542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D83D0E" w14:textId="77777777" w:rsidR="0082542E" w:rsidRDefault="00000000">
            <w:r>
              <w:rPr>
                <w:sz w:val="21"/>
              </w:rPr>
              <w:t>Bản ghi lưu vết các thao tác quan trọng để phục vụ kiểm tra khi có sự cố.</w:t>
            </w:r>
          </w:p>
        </w:tc>
        <w:tc>
          <w:tcPr>
            <w:tcW w:w="248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AAEB4B" w14:textId="77777777" w:rsidR="0082542E" w:rsidRDefault="00000000">
            <w:r>
              <w:rPr>
                <w:sz w:val="21"/>
              </w:rPr>
              <w:t>Authorization &amp; Audit</w:t>
            </w:r>
          </w:p>
        </w:tc>
      </w:tr>
      <w:tr w:rsidR="0082542E" w14:paraId="631D3D22" w14:textId="77777777">
        <w:trPr>
          <w:cantSplit/>
          <w:jc w:val="center"/>
        </w:trPr>
        <w:tc>
          <w:tcPr>
            <w:tcW w:w="189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1BFFEA" w14:textId="77777777" w:rsidR="0082542E" w:rsidRDefault="00000000">
            <w:r>
              <w:rPr>
                <w:sz w:val="21"/>
              </w:rPr>
              <w:t>Report</w:t>
            </w:r>
          </w:p>
        </w:tc>
        <w:tc>
          <w:tcPr>
            <w:tcW w:w="542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359BA2" w14:textId="77777777" w:rsidR="0082542E" w:rsidRDefault="00000000">
            <w:r>
              <w:rPr>
                <w:sz w:val="21"/>
              </w:rPr>
              <w:t>Dữ liệu tổng hợp về số chuyến, doanh thu, tỷ lệ hoàn thành/hủy và hiệu quả hoạt động của tài xế.</w:t>
            </w:r>
          </w:p>
        </w:tc>
        <w:tc>
          <w:tcPr>
            <w:tcW w:w="248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A077B5" w14:textId="77777777" w:rsidR="0082542E" w:rsidRDefault="00000000">
            <w:r>
              <w:rPr>
                <w:sz w:val="21"/>
              </w:rPr>
              <w:t>Reporting</w:t>
            </w:r>
          </w:p>
        </w:tc>
      </w:tr>
    </w:tbl>
    <w:p w14:paraId="73BF2E38" w14:textId="77777777" w:rsidR="0082542E" w:rsidRDefault="00000000">
      <w:pPr>
        <w:spacing w:before="120" w:after="160"/>
      </w:pPr>
      <w:r>
        <w:rPr>
          <w:b/>
          <w:sz w:val="26"/>
        </w:rPr>
        <w:t>3. Bounded Context và Context Map</w:t>
      </w:r>
    </w:p>
    <w:p w14:paraId="76602392" w14:textId="77777777" w:rsidR="0082542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4FC164E" wp14:editId="35F09C68">
            <wp:extent cx="6446520" cy="10779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_map_lin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07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9F0F" w14:textId="77777777" w:rsidR="0082542E" w:rsidRDefault="00000000">
      <w:pPr>
        <w:spacing w:before="120" w:after="160"/>
      </w:pPr>
      <w:r>
        <w:rPr>
          <w:b/>
          <w:sz w:val="26"/>
        </w:rPr>
        <w:t>4. Aggregate và invariant nghiệp vụ</w:t>
      </w:r>
    </w:p>
    <w:tbl>
      <w:tblPr>
        <w:tblStyle w:val="TableGrid"/>
        <w:tblW w:w="9800" w:type="dxa"/>
        <w:jc w:val="center"/>
        <w:tblLayout w:type="fixed"/>
        <w:tblLook w:val="04A0" w:firstRow="1" w:lastRow="0" w:firstColumn="1" w:lastColumn="0" w:noHBand="0" w:noVBand="1"/>
      </w:tblPr>
      <w:tblGrid>
        <w:gridCol w:w="1633"/>
        <w:gridCol w:w="1571"/>
        <w:gridCol w:w="2387"/>
        <w:gridCol w:w="2890"/>
        <w:gridCol w:w="1319"/>
      </w:tblGrid>
      <w:tr w:rsidR="0082542E" w14:paraId="48501A2B" w14:textId="77777777">
        <w:trPr>
          <w:cantSplit/>
          <w:tblHeader/>
          <w:jc w:val="center"/>
        </w:trPr>
        <w:tc>
          <w:tcPr>
            <w:tcW w:w="1633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7FE894" w14:textId="77777777" w:rsidR="0082542E" w:rsidRDefault="00000000">
            <w:pPr>
              <w:jc w:val="center"/>
            </w:pPr>
            <w:r>
              <w:rPr>
                <w:b/>
                <w:sz w:val="19"/>
              </w:rPr>
              <w:t>Aggregate</w:t>
            </w:r>
          </w:p>
        </w:tc>
        <w:tc>
          <w:tcPr>
            <w:tcW w:w="1571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0A3F59" w14:textId="77777777" w:rsidR="0082542E" w:rsidRDefault="00000000">
            <w:pPr>
              <w:jc w:val="center"/>
            </w:pPr>
            <w:r>
              <w:rPr>
                <w:b/>
                <w:sz w:val="19"/>
              </w:rPr>
              <w:t>Aggregate Root</w:t>
            </w:r>
          </w:p>
        </w:tc>
        <w:tc>
          <w:tcPr>
            <w:tcW w:w="2387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2CFB0B" w14:textId="77777777" w:rsidR="0082542E" w:rsidRDefault="00000000">
            <w:pPr>
              <w:jc w:val="center"/>
            </w:pPr>
            <w:r>
              <w:rPr>
                <w:b/>
                <w:sz w:val="19"/>
              </w:rPr>
              <w:t>Thành phần chính</w:t>
            </w:r>
          </w:p>
        </w:tc>
        <w:tc>
          <w:tcPr>
            <w:tcW w:w="2890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A7BA4D" w14:textId="77777777" w:rsidR="0082542E" w:rsidRDefault="00000000">
            <w:pPr>
              <w:jc w:val="center"/>
            </w:pPr>
            <w:r>
              <w:rPr>
                <w:b/>
                <w:sz w:val="19"/>
              </w:rPr>
              <w:t>Invariant</w:t>
            </w:r>
          </w:p>
        </w:tc>
        <w:tc>
          <w:tcPr>
            <w:tcW w:w="1319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A2E5A1" w14:textId="77777777" w:rsidR="0082542E" w:rsidRDefault="00000000">
            <w:pPr>
              <w:jc w:val="center"/>
            </w:pPr>
            <w:r>
              <w:rPr>
                <w:b/>
                <w:sz w:val="19"/>
              </w:rPr>
              <w:t>Use Case / quy tắc liên quan</w:t>
            </w:r>
          </w:p>
        </w:tc>
      </w:tr>
      <w:tr w:rsidR="0082542E" w14:paraId="37EFA027" w14:textId="77777777">
        <w:trPr>
          <w:cantSplit/>
          <w:jc w:val="center"/>
        </w:trPr>
        <w:tc>
          <w:tcPr>
            <w:tcW w:w="163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08C4CE" w14:textId="77777777" w:rsidR="0082542E" w:rsidRDefault="00000000">
            <w:r>
              <w:rPr>
                <w:sz w:val="19"/>
              </w:rPr>
              <w:t>Account Aggregate</w:t>
            </w:r>
          </w:p>
        </w:tc>
        <w:tc>
          <w:tcPr>
            <w:tcW w:w="1571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72DCDE" w14:textId="77777777" w:rsidR="0082542E" w:rsidRDefault="00000000">
            <w:r>
              <w:rPr>
                <w:sz w:val="19"/>
              </w:rPr>
              <w:t>Account</w:t>
            </w:r>
          </w:p>
        </w:tc>
        <w:tc>
          <w:tcPr>
            <w:tcW w:w="2387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8FF5CF" w14:textId="77777777" w:rsidR="0082542E" w:rsidRDefault="00000000">
            <w:r>
              <w:rPr>
                <w:sz w:val="19"/>
              </w:rPr>
              <w:t>Credential, AuthSession, Role</w:t>
            </w:r>
          </w:p>
        </w:tc>
        <w:tc>
          <w:tcPr>
            <w:tcW w:w="289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D5D2C6" w14:textId="77777777" w:rsidR="0082542E" w:rsidRDefault="00000000">
            <w:r>
              <w:rPr>
                <w:sz w:val="19"/>
              </w:rPr>
              <w:t>Tài khoản chỉ được tạo khi thông tin hợp lệ và chưa tồn tại; người dùng phải được xác thực trước khi sử dụng chức năng yêu cầu tài khoản.</w:t>
            </w:r>
          </w:p>
        </w:tc>
        <w:tc>
          <w:tcPr>
            <w:tcW w:w="131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03E832" w14:textId="77777777" w:rsidR="0082542E" w:rsidRDefault="00000000">
            <w:r>
              <w:rPr>
                <w:sz w:val="19"/>
              </w:rPr>
              <w:t>UC01, UC02; BRL08</w:t>
            </w:r>
          </w:p>
        </w:tc>
      </w:tr>
      <w:tr w:rsidR="0082542E" w14:paraId="287BB2BF" w14:textId="77777777">
        <w:trPr>
          <w:cantSplit/>
          <w:jc w:val="center"/>
        </w:trPr>
        <w:tc>
          <w:tcPr>
            <w:tcW w:w="163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DFD7C6" w14:textId="77777777" w:rsidR="0082542E" w:rsidRDefault="00000000">
            <w:r>
              <w:rPr>
                <w:sz w:val="19"/>
              </w:rPr>
              <w:t>Customer Profile Aggregate</w:t>
            </w:r>
          </w:p>
        </w:tc>
        <w:tc>
          <w:tcPr>
            <w:tcW w:w="1571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65BE70" w14:textId="77777777" w:rsidR="0082542E" w:rsidRDefault="00000000">
            <w:r>
              <w:rPr>
                <w:sz w:val="19"/>
              </w:rPr>
              <w:t>CustomerProfile</w:t>
            </w:r>
          </w:p>
        </w:tc>
        <w:tc>
          <w:tcPr>
            <w:tcW w:w="2387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47C41A" w14:textId="77777777" w:rsidR="0082542E" w:rsidRDefault="00000000">
            <w:r>
              <w:rPr>
                <w:sz w:val="19"/>
              </w:rPr>
              <w:t>CustomerId, FullName, Phone, Email, Address</w:t>
            </w:r>
          </w:p>
        </w:tc>
        <w:tc>
          <w:tcPr>
            <w:tcW w:w="289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3AE532" w14:textId="77777777" w:rsidR="0082542E" w:rsidRDefault="00000000">
            <w:r>
              <w:rPr>
                <w:sz w:val="19"/>
              </w:rPr>
              <w:t>Thông tin hồ sơ chỉ được cập nhật khi dữ liệu bắt buộc hợp lệ; không tự đặt ra quy tắc ngoài SRS.</w:t>
            </w:r>
          </w:p>
        </w:tc>
        <w:tc>
          <w:tcPr>
            <w:tcW w:w="131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77A182" w14:textId="77777777" w:rsidR="0082542E" w:rsidRDefault="00000000">
            <w:r>
              <w:rPr>
                <w:sz w:val="19"/>
              </w:rPr>
              <w:t>Bước 11.2; BR04</w:t>
            </w:r>
          </w:p>
        </w:tc>
      </w:tr>
      <w:tr w:rsidR="0082542E" w14:paraId="718B9B57" w14:textId="77777777">
        <w:trPr>
          <w:cantSplit/>
          <w:jc w:val="center"/>
        </w:trPr>
        <w:tc>
          <w:tcPr>
            <w:tcW w:w="163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851DE8" w14:textId="77777777" w:rsidR="0082542E" w:rsidRDefault="00000000">
            <w:r>
              <w:rPr>
                <w:sz w:val="19"/>
              </w:rPr>
              <w:t>Driver Aggregate</w:t>
            </w:r>
          </w:p>
        </w:tc>
        <w:tc>
          <w:tcPr>
            <w:tcW w:w="1571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D922EE" w14:textId="77777777" w:rsidR="0082542E" w:rsidRDefault="00000000">
            <w:r>
              <w:rPr>
                <w:sz w:val="19"/>
              </w:rPr>
              <w:t>Driver</w:t>
            </w:r>
          </w:p>
        </w:tc>
        <w:tc>
          <w:tcPr>
            <w:tcW w:w="2387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1DA92C" w14:textId="77777777" w:rsidR="0082542E" w:rsidRDefault="00000000">
            <w:r>
              <w:rPr>
                <w:sz w:val="21"/>
              </w:rPr>
              <w:t>DriverProfile, Vehicle, VehicleType, Availability, DriverLocation</w:t>
            </w:r>
          </w:p>
        </w:tc>
        <w:tc>
          <w:tcPr>
            <w:tcW w:w="289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EFFD57" w14:textId="77777777" w:rsidR="0082542E" w:rsidRDefault="00000000">
            <w:r>
              <w:rPr>
                <w:sz w:val="21"/>
              </w:rPr>
              <w:t>Chỉ tài xế đang sẵn sàng mới được xem xét nhận chuyến; mỗi phương tiện thuộc một loại xe và một tài xế theo mô hình dữ liệu đề xuất trong SRS.</w:t>
            </w:r>
          </w:p>
        </w:tc>
        <w:tc>
          <w:tcPr>
            <w:tcW w:w="131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7D6ABDA" w14:textId="77777777" w:rsidR="0082542E" w:rsidRDefault="00000000">
            <w:r>
              <w:rPr>
                <w:sz w:val="19"/>
              </w:rPr>
              <w:t>BRL01–BRL03; FRD08</w:t>
            </w:r>
          </w:p>
        </w:tc>
      </w:tr>
      <w:tr w:rsidR="0082542E" w14:paraId="6444F9F2" w14:textId="77777777">
        <w:trPr>
          <w:cantSplit/>
          <w:jc w:val="center"/>
        </w:trPr>
        <w:tc>
          <w:tcPr>
            <w:tcW w:w="163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D34DF2" w14:textId="77777777" w:rsidR="0082542E" w:rsidRDefault="00000000">
            <w:r>
              <w:rPr>
                <w:sz w:val="19"/>
              </w:rPr>
              <w:t>Booking Aggregate</w:t>
            </w:r>
          </w:p>
        </w:tc>
        <w:tc>
          <w:tcPr>
            <w:tcW w:w="1571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6201C6" w14:textId="77777777" w:rsidR="0082542E" w:rsidRDefault="00000000">
            <w:r>
              <w:rPr>
                <w:sz w:val="19"/>
              </w:rPr>
              <w:t>Booking</w:t>
            </w:r>
          </w:p>
        </w:tc>
        <w:tc>
          <w:tcPr>
            <w:tcW w:w="2387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EADFFF" w14:textId="77777777" w:rsidR="0082542E" w:rsidRDefault="00000000">
            <w:r>
              <w:rPr>
                <w:sz w:val="19"/>
              </w:rPr>
              <w:t>CustomerId, PickupLocation, Destination, VehicleType, BookingStatus</w:t>
            </w:r>
          </w:p>
        </w:tc>
        <w:tc>
          <w:tcPr>
            <w:tcW w:w="289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A01606" w14:textId="77777777" w:rsidR="0082542E" w:rsidRDefault="00000000">
            <w:r>
              <w:rPr>
                <w:sz w:val="19"/>
              </w:rPr>
              <w:t>Booking chỉ được tạo khi có điểm đón, điểm đến và loại xe hợp lệ.</w:t>
            </w:r>
          </w:p>
        </w:tc>
        <w:tc>
          <w:tcPr>
            <w:tcW w:w="131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79BC99" w14:textId="77777777" w:rsidR="0082542E" w:rsidRDefault="00000000">
            <w:r>
              <w:rPr>
                <w:sz w:val="19"/>
              </w:rPr>
              <w:t>UC03; AC03</w:t>
            </w:r>
          </w:p>
        </w:tc>
      </w:tr>
      <w:tr w:rsidR="0082542E" w:rsidRPr="00637409" w14:paraId="45E95926" w14:textId="77777777">
        <w:trPr>
          <w:cantSplit/>
          <w:jc w:val="center"/>
        </w:trPr>
        <w:tc>
          <w:tcPr>
            <w:tcW w:w="163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3593E1" w14:textId="77777777" w:rsidR="0082542E" w:rsidRDefault="00000000">
            <w:r>
              <w:rPr>
                <w:sz w:val="19"/>
              </w:rPr>
              <w:t>Matching Aggregate</w:t>
            </w:r>
          </w:p>
        </w:tc>
        <w:tc>
          <w:tcPr>
            <w:tcW w:w="1571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76E5D9" w14:textId="77777777" w:rsidR="0082542E" w:rsidRDefault="00000000">
            <w:r>
              <w:rPr>
                <w:sz w:val="19"/>
              </w:rPr>
              <w:t>Matching</w:t>
            </w:r>
          </w:p>
        </w:tc>
        <w:tc>
          <w:tcPr>
            <w:tcW w:w="2387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5C77C4" w14:textId="77777777" w:rsidR="0082542E" w:rsidRDefault="00000000">
            <w:r>
              <w:rPr>
                <w:sz w:val="19"/>
              </w:rPr>
              <w:t>BookingId, DriverId, RideOffer, Assignment, ResponseStatus</w:t>
            </w:r>
          </w:p>
        </w:tc>
        <w:tc>
          <w:tcPr>
            <w:tcW w:w="289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6B9469" w14:textId="77777777" w:rsidR="0082542E" w:rsidRDefault="00000000">
            <w:r>
              <w:rPr>
                <w:sz w:val="19"/>
              </w:rPr>
              <w:t>Chỉ tài xế phù hợp mới được đề xuất; nếu từ chối hoặc không phản hồi thì tiếp tục tìm tài xế khác; nếu không tìm được phải thông báo khách hàng.</w:t>
            </w:r>
          </w:p>
        </w:tc>
        <w:tc>
          <w:tcPr>
            <w:tcW w:w="131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2963DF" w14:textId="77777777" w:rsidR="0082542E" w:rsidRPr="00637409" w:rsidRDefault="00000000">
            <w:pPr>
              <w:rPr>
                <w:lang w:val="pt-BR"/>
              </w:rPr>
            </w:pPr>
            <w:r w:rsidRPr="00637409">
              <w:rPr>
                <w:sz w:val="19"/>
                <w:lang w:val="pt-BR"/>
              </w:rPr>
              <w:t>UC04–UC06; BRL01–BRL05; EX01–EX03</w:t>
            </w:r>
          </w:p>
        </w:tc>
      </w:tr>
      <w:tr w:rsidR="0082542E" w14:paraId="4D2E886D" w14:textId="77777777">
        <w:trPr>
          <w:cantSplit/>
          <w:jc w:val="center"/>
        </w:trPr>
        <w:tc>
          <w:tcPr>
            <w:tcW w:w="163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0DD94E" w14:textId="77777777" w:rsidR="0082542E" w:rsidRDefault="00000000">
            <w:r>
              <w:rPr>
                <w:sz w:val="19"/>
              </w:rPr>
              <w:t>Trip Aggregate</w:t>
            </w:r>
          </w:p>
        </w:tc>
        <w:tc>
          <w:tcPr>
            <w:tcW w:w="1571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56384A" w14:textId="77777777" w:rsidR="0082542E" w:rsidRDefault="00000000">
            <w:r>
              <w:rPr>
                <w:sz w:val="19"/>
              </w:rPr>
              <w:t>Trip</w:t>
            </w:r>
          </w:p>
        </w:tc>
        <w:tc>
          <w:tcPr>
            <w:tcW w:w="2387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BA3625" w14:textId="77777777" w:rsidR="0082542E" w:rsidRDefault="00000000">
            <w:r>
              <w:rPr>
                <w:sz w:val="19"/>
              </w:rPr>
              <w:t>BookingId, DriverId, CustomerId, TripStatus, ETA, TripHistory</w:t>
            </w:r>
          </w:p>
        </w:tc>
        <w:tc>
          <w:tcPr>
            <w:tcW w:w="289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BBD2F5" w14:textId="77777777" w:rsidR="0082542E" w:rsidRDefault="00000000">
            <w:r>
              <w:rPr>
                <w:sz w:val="19"/>
              </w:rPr>
              <w:t>Trạng thái chuyến phải được cập nhật trong quá trình thực hiện và có thể theo dõi; lỗi vị trí phải được phản ánh cho khách hàng.</w:t>
            </w:r>
          </w:p>
        </w:tc>
        <w:tc>
          <w:tcPr>
            <w:tcW w:w="131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98A63E" w14:textId="77777777" w:rsidR="0082542E" w:rsidRDefault="00000000">
            <w:r>
              <w:rPr>
                <w:sz w:val="19"/>
              </w:rPr>
              <w:t>UC07; FRD06–FRD08</w:t>
            </w:r>
          </w:p>
        </w:tc>
      </w:tr>
      <w:tr w:rsidR="0082542E" w:rsidRPr="00637409" w14:paraId="29EEF8F9" w14:textId="77777777">
        <w:trPr>
          <w:cantSplit/>
          <w:jc w:val="center"/>
        </w:trPr>
        <w:tc>
          <w:tcPr>
            <w:tcW w:w="163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349E7C" w14:textId="77777777" w:rsidR="0082542E" w:rsidRDefault="00000000">
            <w:r>
              <w:rPr>
                <w:sz w:val="19"/>
              </w:rPr>
              <w:t>Payment Aggregate</w:t>
            </w:r>
          </w:p>
        </w:tc>
        <w:tc>
          <w:tcPr>
            <w:tcW w:w="1571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B0A934" w14:textId="77777777" w:rsidR="0082542E" w:rsidRDefault="00000000">
            <w:r>
              <w:rPr>
                <w:sz w:val="19"/>
              </w:rPr>
              <w:t>Payment</w:t>
            </w:r>
          </w:p>
        </w:tc>
        <w:tc>
          <w:tcPr>
            <w:tcW w:w="2387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580589" w14:textId="77777777" w:rsidR="0082542E" w:rsidRDefault="00000000">
            <w:r>
              <w:rPr>
                <w:sz w:val="19"/>
              </w:rPr>
              <w:t>TripId, Fare, PaymentMethod, PaymentStatus, ProviderRef, Transaction</w:t>
            </w:r>
          </w:p>
        </w:tc>
        <w:tc>
          <w:tcPr>
            <w:tcW w:w="289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D923D8" w14:textId="77777777" w:rsidR="0082542E" w:rsidRDefault="00000000">
            <w:r>
              <w:rPr>
                <w:sz w:val="19"/>
              </w:rPr>
              <w:t>Chỉ sau khi chuyến hoàn thành mới xác định số tiền phải trả; thanh toán điện tử đi qua nhà cung cấp bên ngoài và hệ thống không lưu trực tiếp dữ liệu thẻ/tài khoản nhạy cảm.</w:t>
            </w:r>
          </w:p>
        </w:tc>
        <w:tc>
          <w:tcPr>
            <w:tcW w:w="131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4115D3" w14:textId="77777777" w:rsidR="0082542E" w:rsidRPr="00637409" w:rsidRDefault="00000000">
            <w:pPr>
              <w:rPr>
                <w:lang w:val="pt-BR"/>
              </w:rPr>
            </w:pPr>
            <w:r w:rsidRPr="00637409">
              <w:rPr>
                <w:sz w:val="19"/>
                <w:lang w:val="pt-BR"/>
              </w:rPr>
              <w:t>UC08; BRL06–BRL07; EX04–EX05</w:t>
            </w:r>
          </w:p>
        </w:tc>
      </w:tr>
      <w:tr w:rsidR="0082542E" w14:paraId="062B2285" w14:textId="77777777">
        <w:trPr>
          <w:cantSplit/>
          <w:jc w:val="center"/>
        </w:trPr>
        <w:tc>
          <w:tcPr>
            <w:tcW w:w="163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D24092" w14:textId="77777777" w:rsidR="0082542E" w:rsidRDefault="00000000">
            <w:r>
              <w:rPr>
                <w:sz w:val="19"/>
              </w:rPr>
              <w:t>Rating Aggregate</w:t>
            </w:r>
          </w:p>
        </w:tc>
        <w:tc>
          <w:tcPr>
            <w:tcW w:w="1571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041241" w14:textId="77777777" w:rsidR="0082542E" w:rsidRDefault="00000000">
            <w:r>
              <w:rPr>
                <w:sz w:val="19"/>
              </w:rPr>
              <w:t>Rating</w:t>
            </w:r>
          </w:p>
        </w:tc>
        <w:tc>
          <w:tcPr>
            <w:tcW w:w="2387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3D330F" w14:textId="77777777" w:rsidR="0082542E" w:rsidRDefault="00000000">
            <w:r>
              <w:rPr>
                <w:sz w:val="19"/>
              </w:rPr>
              <w:t>TripId, CustomerId, DriverId, Score, Comment</w:t>
            </w:r>
          </w:p>
        </w:tc>
        <w:tc>
          <w:tcPr>
            <w:tcW w:w="289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DCB26D" w14:textId="77777777" w:rsidR="0082542E" w:rsidRDefault="00000000">
            <w:r>
              <w:rPr>
                <w:sz w:val="21"/>
              </w:rPr>
              <w:t>Khách hàng chỉ được gửi đánh giá sau khi chuyến hoàn thành; theo mô hình dữ liệu SRS, mỗi chuyến có tối đa một đánh giá.</w:t>
            </w:r>
          </w:p>
        </w:tc>
        <w:tc>
          <w:tcPr>
            <w:tcW w:w="131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B5A942" w14:textId="77777777" w:rsidR="0082542E" w:rsidRDefault="00000000">
            <w:r>
              <w:rPr>
                <w:sz w:val="19"/>
              </w:rPr>
              <w:t>UC09; AC16</w:t>
            </w:r>
          </w:p>
        </w:tc>
      </w:tr>
      <w:tr w:rsidR="0082542E" w14:paraId="08953E0B" w14:textId="77777777">
        <w:trPr>
          <w:cantSplit/>
          <w:jc w:val="center"/>
        </w:trPr>
        <w:tc>
          <w:tcPr>
            <w:tcW w:w="163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D7FE1E" w14:textId="77777777" w:rsidR="0082542E" w:rsidRDefault="00000000">
            <w:r>
              <w:rPr>
                <w:sz w:val="19"/>
              </w:rPr>
              <w:t>Notification Aggregate</w:t>
            </w:r>
          </w:p>
        </w:tc>
        <w:tc>
          <w:tcPr>
            <w:tcW w:w="1571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3C8868" w14:textId="77777777" w:rsidR="0082542E" w:rsidRDefault="00000000">
            <w:r>
              <w:rPr>
                <w:sz w:val="19"/>
              </w:rPr>
              <w:t>Notification</w:t>
            </w:r>
          </w:p>
        </w:tc>
        <w:tc>
          <w:tcPr>
            <w:tcW w:w="2387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49F0E0" w14:textId="77777777" w:rsidR="0082542E" w:rsidRDefault="00000000">
            <w:r>
              <w:rPr>
                <w:sz w:val="19"/>
              </w:rPr>
              <w:t>Receiver, EventType, Channel, Message, NotificationStatus</w:t>
            </w:r>
          </w:p>
        </w:tc>
        <w:tc>
          <w:tcPr>
            <w:tcW w:w="289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AA74DA" w14:textId="77777777" w:rsidR="0082542E" w:rsidRDefault="00000000">
            <w:r>
              <w:rPr>
                <w:sz w:val="19"/>
              </w:rPr>
              <w:t>Thông báo phải gắn đúng người nhận và sự kiện; lỗi thông báo không được làm toàn bộ hệ thống đặt xe ngừng hoạt động.</w:t>
            </w:r>
          </w:p>
        </w:tc>
        <w:tc>
          <w:tcPr>
            <w:tcW w:w="131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51A0DE" w14:textId="77777777" w:rsidR="0082542E" w:rsidRDefault="00000000">
            <w:r>
              <w:rPr>
                <w:sz w:val="19"/>
              </w:rPr>
              <w:t>FRD12; EX06; NFR03</w:t>
            </w:r>
          </w:p>
        </w:tc>
      </w:tr>
      <w:tr w:rsidR="0082542E" w14:paraId="75A03186" w14:textId="77777777">
        <w:trPr>
          <w:cantSplit/>
          <w:jc w:val="center"/>
        </w:trPr>
        <w:tc>
          <w:tcPr>
            <w:tcW w:w="163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79D3DB" w14:textId="77777777" w:rsidR="0082542E" w:rsidRDefault="00000000">
            <w:r>
              <w:rPr>
                <w:sz w:val="19"/>
              </w:rPr>
              <w:t>Operation Aggregate</w:t>
            </w:r>
          </w:p>
        </w:tc>
        <w:tc>
          <w:tcPr>
            <w:tcW w:w="1571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C16AAD" w14:textId="77777777" w:rsidR="0082542E" w:rsidRDefault="00000000">
            <w:r>
              <w:rPr>
                <w:sz w:val="19"/>
              </w:rPr>
              <w:t>Operation</w:t>
            </w:r>
          </w:p>
        </w:tc>
        <w:tc>
          <w:tcPr>
            <w:tcW w:w="2387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263AD3" w14:textId="77777777" w:rsidR="0082542E" w:rsidRDefault="00000000">
            <w:r>
              <w:rPr>
                <w:sz w:val="19"/>
              </w:rPr>
              <w:t>StaffId, TripSupport, SupportAction, TransactionHistory</w:t>
            </w:r>
          </w:p>
        </w:tc>
        <w:tc>
          <w:tcPr>
            <w:tcW w:w="289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AB9189" w14:textId="77777777" w:rsidR="0082542E" w:rsidRDefault="00000000">
            <w:r>
              <w:rPr>
                <w:sz w:val="19"/>
              </w:rPr>
              <w:t>Nhân viên chỉ thực hiện chức năng quản lý trong phạm vi quyền được cấp; thao tác quan trọng phải được lưu vết.</w:t>
            </w:r>
          </w:p>
        </w:tc>
        <w:tc>
          <w:tcPr>
            <w:tcW w:w="131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FB0949" w14:textId="77777777" w:rsidR="0082542E" w:rsidRDefault="00000000">
            <w:r>
              <w:rPr>
                <w:sz w:val="19"/>
              </w:rPr>
              <w:t>UC10; BRL09–BRL10</w:t>
            </w:r>
          </w:p>
        </w:tc>
      </w:tr>
      <w:tr w:rsidR="0082542E" w14:paraId="0BBB88D0" w14:textId="77777777">
        <w:trPr>
          <w:cantSplit/>
          <w:jc w:val="center"/>
        </w:trPr>
        <w:tc>
          <w:tcPr>
            <w:tcW w:w="163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98D333" w14:textId="77777777" w:rsidR="0082542E" w:rsidRDefault="00000000">
            <w:r>
              <w:rPr>
                <w:sz w:val="19"/>
              </w:rPr>
              <w:lastRenderedPageBreak/>
              <w:t>Authorization Aggregate</w:t>
            </w:r>
          </w:p>
        </w:tc>
        <w:tc>
          <w:tcPr>
            <w:tcW w:w="1571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EB0633" w14:textId="77777777" w:rsidR="0082542E" w:rsidRDefault="00000000">
            <w:r>
              <w:rPr>
                <w:sz w:val="19"/>
              </w:rPr>
              <w:t>AccessControl</w:t>
            </w:r>
          </w:p>
        </w:tc>
        <w:tc>
          <w:tcPr>
            <w:tcW w:w="2387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598E9E" w14:textId="77777777" w:rsidR="0082542E" w:rsidRDefault="00000000">
            <w:r>
              <w:rPr>
                <w:sz w:val="19"/>
              </w:rPr>
              <w:t>StaffId, Role, Permission, AuditLog</w:t>
            </w:r>
          </w:p>
        </w:tc>
        <w:tc>
          <w:tcPr>
            <w:tcW w:w="289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C1372B" w14:textId="77777777" w:rsidR="0082542E" w:rsidRDefault="00000000">
            <w:r>
              <w:rPr>
                <w:sz w:val="19"/>
              </w:rPr>
              <w:t>Các thao tác quản trị phải được kiểm soát quyền; các thao tác quan trọng phải có Audit Log.</w:t>
            </w:r>
          </w:p>
        </w:tc>
        <w:tc>
          <w:tcPr>
            <w:tcW w:w="131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6E122A" w14:textId="77777777" w:rsidR="0082542E" w:rsidRDefault="00000000">
            <w:r>
              <w:rPr>
                <w:sz w:val="19"/>
              </w:rPr>
              <w:t>FRD19; BRL09–BRL10; NFR05, NFR07</w:t>
            </w:r>
          </w:p>
        </w:tc>
      </w:tr>
      <w:tr w:rsidR="0082542E" w14:paraId="04FCE2C3" w14:textId="77777777">
        <w:trPr>
          <w:cantSplit/>
          <w:jc w:val="center"/>
        </w:trPr>
        <w:tc>
          <w:tcPr>
            <w:tcW w:w="1633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7C45D7" w14:textId="77777777" w:rsidR="0082542E" w:rsidRDefault="00000000">
            <w:r>
              <w:rPr>
                <w:sz w:val="19"/>
              </w:rPr>
              <w:t>Reporting Aggregate</w:t>
            </w:r>
          </w:p>
        </w:tc>
        <w:tc>
          <w:tcPr>
            <w:tcW w:w="1571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901E60" w14:textId="77777777" w:rsidR="0082542E" w:rsidRDefault="00000000">
            <w:r>
              <w:rPr>
                <w:sz w:val="19"/>
              </w:rPr>
              <w:t>Report</w:t>
            </w:r>
          </w:p>
        </w:tc>
        <w:tc>
          <w:tcPr>
            <w:tcW w:w="2387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EA177A" w14:textId="77777777" w:rsidR="0082542E" w:rsidRDefault="00000000">
            <w:r>
              <w:rPr>
                <w:sz w:val="19"/>
              </w:rPr>
              <w:t>TripStatistics, Revenue, CompletionRate, CancellationRate, DriverPerformance</w:t>
            </w:r>
          </w:p>
        </w:tc>
        <w:tc>
          <w:tcPr>
            <w:tcW w:w="289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936B8D" w14:textId="77777777" w:rsidR="0082542E" w:rsidRDefault="00000000">
            <w:r>
              <w:rPr>
                <w:sz w:val="19"/>
              </w:rPr>
              <w:t>Báo cáo chỉ tổng hợp từ dữ liệu nghiệp vụ hệ thống đã ghi nhận; không tự giả định công thức ngoài yêu cầu.</w:t>
            </w:r>
          </w:p>
        </w:tc>
        <w:tc>
          <w:tcPr>
            <w:tcW w:w="131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91DDF5" w14:textId="77777777" w:rsidR="0082542E" w:rsidRDefault="00000000">
            <w:r>
              <w:rPr>
                <w:sz w:val="19"/>
              </w:rPr>
              <w:t>FRD20; AC18</w:t>
            </w:r>
          </w:p>
        </w:tc>
      </w:tr>
    </w:tbl>
    <w:p w14:paraId="70134874" w14:textId="77777777" w:rsidR="0082542E" w:rsidRDefault="00000000">
      <w:pPr>
        <w:spacing w:before="120" w:after="160"/>
      </w:pPr>
      <w:r>
        <w:rPr>
          <w:b/>
          <w:sz w:val="26"/>
        </w:rPr>
        <w:t>5. Domain Event phát sinh từ Use Case</w:t>
      </w:r>
    </w:p>
    <w:tbl>
      <w:tblPr>
        <w:tblStyle w:val="TableGrid"/>
        <w:tblW w:w="980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1050"/>
        <w:gridCol w:w="1650"/>
        <w:gridCol w:w="1950"/>
        <w:gridCol w:w="2850"/>
      </w:tblGrid>
      <w:tr w:rsidR="0082542E" w14:paraId="26C5AE95" w14:textId="77777777">
        <w:trPr>
          <w:cantSplit/>
          <w:tblHeader/>
          <w:jc w:val="center"/>
        </w:trPr>
        <w:tc>
          <w:tcPr>
            <w:tcW w:w="2300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CF84F3" w14:textId="77777777" w:rsidR="0082542E" w:rsidRDefault="00000000">
            <w:pPr>
              <w:jc w:val="center"/>
            </w:pPr>
            <w:r>
              <w:rPr>
                <w:b/>
                <w:sz w:val="19"/>
              </w:rPr>
              <w:t>Domain Event</w:t>
            </w:r>
          </w:p>
        </w:tc>
        <w:tc>
          <w:tcPr>
            <w:tcW w:w="1050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2C2D06" w14:textId="77777777" w:rsidR="0082542E" w:rsidRDefault="00000000">
            <w:pPr>
              <w:jc w:val="center"/>
            </w:pPr>
            <w:r>
              <w:rPr>
                <w:b/>
                <w:sz w:val="19"/>
              </w:rPr>
              <w:t>Nguồn</w:t>
            </w:r>
          </w:p>
        </w:tc>
        <w:tc>
          <w:tcPr>
            <w:tcW w:w="1650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C83BB6" w14:textId="77777777" w:rsidR="0082542E" w:rsidRDefault="00000000">
            <w:pPr>
              <w:jc w:val="center"/>
            </w:pPr>
            <w:r>
              <w:rPr>
                <w:b/>
                <w:sz w:val="19"/>
              </w:rPr>
              <w:t>Producer Context</w:t>
            </w:r>
          </w:p>
        </w:tc>
        <w:tc>
          <w:tcPr>
            <w:tcW w:w="1950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A78A9D" w14:textId="77777777" w:rsidR="0082542E" w:rsidRDefault="00000000">
            <w:pPr>
              <w:jc w:val="center"/>
            </w:pPr>
            <w:r>
              <w:rPr>
                <w:b/>
                <w:sz w:val="19"/>
              </w:rPr>
              <w:t>Consumer Context</w:t>
            </w:r>
          </w:p>
        </w:tc>
        <w:tc>
          <w:tcPr>
            <w:tcW w:w="2850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7D662D" w14:textId="77777777" w:rsidR="0082542E" w:rsidRDefault="00000000">
            <w:pPr>
              <w:jc w:val="center"/>
            </w:pPr>
            <w:r>
              <w:rPr>
                <w:b/>
                <w:sz w:val="19"/>
              </w:rPr>
              <w:t>Mục đích</w:t>
            </w:r>
          </w:p>
        </w:tc>
      </w:tr>
      <w:tr w:rsidR="0082542E" w14:paraId="7C2B543B" w14:textId="77777777">
        <w:trPr>
          <w:cantSplit/>
          <w:jc w:val="center"/>
        </w:trPr>
        <w:tc>
          <w:tcPr>
            <w:tcW w:w="23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C742A1" w14:textId="77777777" w:rsidR="0082542E" w:rsidRDefault="00000000">
            <w:r>
              <w:rPr>
                <w:sz w:val="19"/>
              </w:rPr>
              <w:t>account.registered</w:t>
            </w:r>
          </w:p>
        </w:tc>
        <w:tc>
          <w:tcPr>
            <w:tcW w:w="10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53CC50" w14:textId="77777777" w:rsidR="0082542E" w:rsidRDefault="00000000">
            <w:r>
              <w:rPr>
                <w:sz w:val="19"/>
              </w:rPr>
              <w:t>UC01</w:t>
            </w:r>
          </w:p>
        </w:tc>
        <w:tc>
          <w:tcPr>
            <w:tcW w:w="16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D21140" w14:textId="77777777" w:rsidR="0082542E" w:rsidRDefault="00000000">
            <w:r>
              <w:rPr>
                <w:sz w:val="19"/>
              </w:rPr>
              <w:t>Identity &amp; Access</w:t>
            </w:r>
          </w:p>
        </w:tc>
        <w:tc>
          <w:tcPr>
            <w:tcW w:w="19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EC8537" w14:textId="77777777" w:rsidR="0082542E" w:rsidRDefault="00000000">
            <w:r>
              <w:rPr>
                <w:sz w:val="21"/>
              </w:rPr>
              <w:t>Customer Profile, Driver Management</w:t>
            </w:r>
          </w:p>
        </w:tc>
        <w:tc>
          <w:tcPr>
            <w:tcW w:w="28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BF54F7" w14:textId="77777777" w:rsidR="0082542E" w:rsidRDefault="00000000">
            <w:r>
              <w:rPr>
                <w:sz w:val="21"/>
              </w:rPr>
              <w:t>Khởi tạo hồ sơ tương ứng theo loại người dùng (khách hàng hoặc tài xế) sau khi đăng ký thành công.</w:t>
            </w:r>
          </w:p>
        </w:tc>
      </w:tr>
      <w:tr w:rsidR="0082542E" w14:paraId="7FC29402" w14:textId="77777777">
        <w:trPr>
          <w:cantSplit/>
          <w:jc w:val="center"/>
        </w:trPr>
        <w:tc>
          <w:tcPr>
            <w:tcW w:w="23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4B46BC" w14:textId="77777777" w:rsidR="0082542E" w:rsidRDefault="00000000">
            <w:r>
              <w:rPr>
                <w:sz w:val="19"/>
              </w:rPr>
              <w:t>driver.availability.updated</w:t>
            </w:r>
          </w:p>
        </w:tc>
        <w:tc>
          <w:tcPr>
            <w:tcW w:w="10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E551F8" w14:textId="77777777" w:rsidR="0082542E" w:rsidRDefault="00000000">
            <w:r>
              <w:rPr>
                <w:sz w:val="19"/>
              </w:rPr>
              <w:t>BRL01; Bước 11.3</w:t>
            </w:r>
          </w:p>
        </w:tc>
        <w:tc>
          <w:tcPr>
            <w:tcW w:w="16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866F5D" w14:textId="77777777" w:rsidR="0082542E" w:rsidRDefault="00000000">
            <w:r>
              <w:rPr>
                <w:sz w:val="19"/>
              </w:rPr>
              <w:t>Driver Management</w:t>
            </w:r>
          </w:p>
        </w:tc>
        <w:tc>
          <w:tcPr>
            <w:tcW w:w="19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6AF537" w14:textId="77777777" w:rsidR="0082542E" w:rsidRDefault="00000000">
            <w:r>
              <w:rPr>
                <w:sz w:val="19"/>
              </w:rPr>
              <w:t>Driver Matching</w:t>
            </w:r>
          </w:p>
        </w:tc>
        <w:tc>
          <w:tcPr>
            <w:tcW w:w="28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4DFBD3" w14:textId="77777777" w:rsidR="0082542E" w:rsidRDefault="00000000">
            <w:r>
              <w:rPr>
                <w:sz w:val="19"/>
              </w:rPr>
              <w:t>Cập nhật khả năng được xem xét nhận chuyến.</w:t>
            </w:r>
          </w:p>
        </w:tc>
      </w:tr>
      <w:tr w:rsidR="0082542E" w14:paraId="46906122" w14:textId="77777777">
        <w:trPr>
          <w:cantSplit/>
          <w:jc w:val="center"/>
        </w:trPr>
        <w:tc>
          <w:tcPr>
            <w:tcW w:w="23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B50011" w14:textId="77777777" w:rsidR="0082542E" w:rsidRDefault="00000000">
            <w:r>
              <w:rPr>
                <w:sz w:val="19"/>
              </w:rPr>
              <w:t>driver.location.updated</w:t>
            </w:r>
          </w:p>
        </w:tc>
        <w:tc>
          <w:tcPr>
            <w:tcW w:w="10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D08961" w14:textId="77777777" w:rsidR="0082542E" w:rsidRDefault="00000000">
            <w:r>
              <w:rPr>
                <w:sz w:val="19"/>
              </w:rPr>
              <w:t>FRD08</w:t>
            </w:r>
          </w:p>
        </w:tc>
        <w:tc>
          <w:tcPr>
            <w:tcW w:w="16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333C16" w14:textId="77777777" w:rsidR="0082542E" w:rsidRDefault="00000000">
            <w:r>
              <w:rPr>
                <w:sz w:val="19"/>
              </w:rPr>
              <w:t>Driver Management</w:t>
            </w:r>
          </w:p>
        </w:tc>
        <w:tc>
          <w:tcPr>
            <w:tcW w:w="19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94D668" w14:textId="77777777" w:rsidR="0082542E" w:rsidRDefault="00000000">
            <w:r>
              <w:rPr>
                <w:sz w:val="19"/>
              </w:rPr>
              <w:t>Driver Matching, Trip Management</w:t>
            </w:r>
          </w:p>
        </w:tc>
        <w:tc>
          <w:tcPr>
            <w:tcW w:w="28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F23962" w14:textId="77777777" w:rsidR="0082542E" w:rsidRDefault="00000000">
            <w:r>
              <w:rPr>
                <w:sz w:val="19"/>
              </w:rPr>
              <w:t>Cung cấp vị trí cho tìm tài xế gần khách hàng và hỗ trợ ETA.</w:t>
            </w:r>
          </w:p>
        </w:tc>
      </w:tr>
      <w:tr w:rsidR="0082542E" w14:paraId="58F7485E" w14:textId="77777777">
        <w:trPr>
          <w:cantSplit/>
          <w:jc w:val="center"/>
        </w:trPr>
        <w:tc>
          <w:tcPr>
            <w:tcW w:w="23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EB2AFF" w14:textId="77777777" w:rsidR="0082542E" w:rsidRDefault="00000000">
            <w:r>
              <w:rPr>
                <w:sz w:val="19"/>
              </w:rPr>
              <w:t>booking.created</w:t>
            </w:r>
          </w:p>
        </w:tc>
        <w:tc>
          <w:tcPr>
            <w:tcW w:w="10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DD43B6" w14:textId="77777777" w:rsidR="0082542E" w:rsidRDefault="00000000">
            <w:r>
              <w:rPr>
                <w:sz w:val="19"/>
              </w:rPr>
              <w:t>UC03</w:t>
            </w:r>
          </w:p>
        </w:tc>
        <w:tc>
          <w:tcPr>
            <w:tcW w:w="16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7B9D77" w14:textId="77777777" w:rsidR="0082542E" w:rsidRDefault="00000000">
            <w:r>
              <w:rPr>
                <w:sz w:val="19"/>
              </w:rPr>
              <w:t>Booking</w:t>
            </w:r>
          </w:p>
        </w:tc>
        <w:tc>
          <w:tcPr>
            <w:tcW w:w="19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54E446" w14:textId="77777777" w:rsidR="0082542E" w:rsidRDefault="00000000">
            <w:r>
              <w:rPr>
                <w:sz w:val="19"/>
              </w:rPr>
              <w:t>Driver Matching, Notification</w:t>
            </w:r>
          </w:p>
        </w:tc>
        <w:tc>
          <w:tcPr>
            <w:tcW w:w="28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C64FFC" w14:textId="77777777" w:rsidR="0082542E" w:rsidRDefault="00000000">
            <w:r>
              <w:rPr>
                <w:sz w:val="19"/>
              </w:rPr>
              <w:t>Bắt đầu tìm tài xế và phát thông báo tiếp nhận yêu cầu.</w:t>
            </w:r>
          </w:p>
        </w:tc>
      </w:tr>
      <w:tr w:rsidR="0082542E" w14:paraId="030D0164" w14:textId="77777777">
        <w:trPr>
          <w:cantSplit/>
          <w:jc w:val="center"/>
        </w:trPr>
        <w:tc>
          <w:tcPr>
            <w:tcW w:w="23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A0257A" w14:textId="77777777" w:rsidR="0082542E" w:rsidRDefault="00000000">
            <w:r>
              <w:rPr>
                <w:sz w:val="19"/>
              </w:rPr>
              <w:t>ride.offer.sent</w:t>
            </w:r>
          </w:p>
        </w:tc>
        <w:tc>
          <w:tcPr>
            <w:tcW w:w="10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CA7F4E" w14:textId="77777777" w:rsidR="0082542E" w:rsidRDefault="00000000">
            <w:r>
              <w:rPr>
                <w:sz w:val="19"/>
              </w:rPr>
              <w:t>UC04</w:t>
            </w:r>
          </w:p>
        </w:tc>
        <w:tc>
          <w:tcPr>
            <w:tcW w:w="16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829FD6" w14:textId="77777777" w:rsidR="0082542E" w:rsidRDefault="00000000">
            <w:r>
              <w:rPr>
                <w:sz w:val="19"/>
              </w:rPr>
              <w:t>Driver Matching</w:t>
            </w:r>
          </w:p>
        </w:tc>
        <w:tc>
          <w:tcPr>
            <w:tcW w:w="19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3AC00B" w14:textId="77777777" w:rsidR="0082542E" w:rsidRDefault="00000000">
            <w:r>
              <w:rPr>
                <w:sz w:val="19"/>
              </w:rPr>
              <w:t>Notification / kênh tài xế</w:t>
            </w:r>
          </w:p>
        </w:tc>
        <w:tc>
          <w:tcPr>
            <w:tcW w:w="28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E61DAB" w14:textId="77777777" w:rsidR="0082542E" w:rsidRDefault="00000000">
            <w:r>
              <w:rPr>
                <w:sz w:val="19"/>
              </w:rPr>
              <w:t>Gửi yêu cầu nhận chuyến đến tài xế phù hợp.</w:t>
            </w:r>
          </w:p>
        </w:tc>
      </w:tr>
      <w:tr w:rsidR="0082542E" w14:paraId="781E9D46" w14:textId="77777777">
        <w:trPr>
          <w:cantSplit/>
          <w:jc w:val="center"/>
        </w:trPr>
        <w:tc>
          <w:tcPr>
            <w:tcW w:w="23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FB0BC2" w14:textId="77777777" w:rsidR="0082542E" w:rsidRDefault="00000000">
            <w:r>
              <w:rPr>
                <w:sz w:val="19"/>
              </w:rPr>
              <w:t>ride.accepted</w:t>
            </w:r>
          </w:p>
        </w:tc>
        <w:tc>
          <w:tcPr>
            <w:tcW w:w="10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FECE52" w14:textId="77777777" w:rsidR="0082542E" w:rsidRDefault="00000000">
            <w:r>
              <w:rPr>
                <w:sz w:val="19"/>
              </w:rPr>
              <w:t>UC05</w:t>
            </w:r>
          </w:p>
        </w:tc>
        <w:tc>
          <w:tcPr>
            <w:tcW w:w="16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3DFD26" w14:textId="77777777" w:rsidR="0082542E" w:rsidRDefault="00000000">
            <w:r>
              <w:rPr>
                <w:sz w:val="19"/>
              </w:rPr>
              <w:t>Driver Matching</w:t>
            </w:r>
          </w:p>
        </w:tc>
        <w:tc>
          <w:tcPr>
            <w:tcW w:w="19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258115" w14:textId="77777777" w:rsidR="0082542E" w:rsidRDefault="00000000">
            <w:r>
              <w:rPr>
                <w:sz w:val="19"/>
              </w:rPr>
              <w:t>Trip Management, Notification</w:t>
            </w:r>
          </w:p>
        </w:tc>
        <w:tc>
          <w:tcPr>
            <w:tcW w:w="28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D5DA26" w14:textId="77777777" w:rsidR="0082542E" w:rsidRDefault="00000000">
            <w:r>
              <w:rPr>
                <w:sz w:val="19"/>
              </w:rPr>
              <w:t>Ghi nhận tài xế nhận chuyến và khởi tạo theo dõi chuyến.</w:t>
            </w:r>
          </w:p>
        </w:tc>
      </w:tr>
      <w:tr w:rsidR="0082542E" w14:paraId="1A6CDD28" w14:textId="77777777">
        <w:trPr>
          <w:cantSplit/>
          <w:jc w:val="center"/>
        </w:trPr>
        <w:tc>
          <w:tcPr>
            <w:tcW w:w="23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846C7B" w14:textId="77777777" w:rsidR="0082542E" w:rsidRDefault="00000000">
            <w:r>
              <w:rPr>
                <w:sz w:val="19"/>
              </w:rPr>
              <w:t>ride.rejected_or_expired</w:t>
            </w:r>
          </w:p>
        </w:tc>
        <w:tc>
          <w:tcPr>
            <w:tcW w:w="10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4293CE" w14:textId="77777777" w:rsidR="0082542E" w:rsidRDefault="00000000">
            <w:r>
              <w:rPr>
                <w:sz w:val="19"/>
              </w:rPr>
              <w:t>UC06; EX01–EX02</w:t>
            </w:r>
          </w:p>
        </w:tc>
        <w:tc>
          <w:tcPr>
            <w:tcW w:w="16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2D3FF8" w14:textId="77777777" w:rsidR="0082542E" w:rsidRDefault="00000000">
            <w:r>
              <w:rPr>
                <w:sz w:val="19"/>
              </w:rPr>
              <w:t>Driver Matching</w:t>
            </w:r>
          </w:p>
        </w:tc>
        <w:tc>
          <w:tcPr>
            <w:tcW w:w="19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FBE9EE" w14:textId="77777777" w:rsidR="0082542E" w:rsidRDefault="00000000">
            <w:r>
              <w:rPr>
                <w:sz w:val="19"/>
              </w:rPr>
              <w:t>Driver Matching</w:t>
            </w:r>
          </w:p>
        </w:tc>
        <w:tc>
          <w:tcPr>
            <w:tcW w:w="28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4A2B53" w14:textId="77777777" w:rsidR="0082542E" w:rsidRDefault="00000000">
            <w:r>
              <w:rPr>
                <w:sz w:val="19"/>
              </w:rPr>
              <w:t>Kích hoạt vòng tìm tài xế tiếp theo.</w:t>
            </w:r>
          </w:p>
        </w:tc>
      </w:tr>
      <w:tr w:rsidR="0082542E" w14:paraId="3AEB90A6" w14:textId="77777777">
        <w:trPr>
          <w:cantSplit/>
          <w:jc w:val="center"/>
        </w:trPr>
        <w:tc>
          <w:tcPr>
            <w:tcW w:w="23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6CFE61" w14:textId="77777777" w:rsidR="0082542E" w:rsidRDefault="00000000">
            <w:r>
              <w:rPr>
                <w:sz w:val="19"/>
              </w:rPr>
              <w:t>driver.assigned</w:t>
            </w:r>
          </w:p>
        </w:tc>
        <w:tc>
          <w:tcPr>
            <w:tcW w:w="10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67A794" w14:textId="77777777" w:rsidR="0082542E" w:rsidRDefault="00000000">
            <w:r>
              <w:rPr>
                <w:sz w:val="19"/>
              </w:rPr>
              <w:t>UC04–UC05</w:t>
            </w:r>
          </w:p>
        </w:tc>
        <w:tc>
          <w:tcPr>
            <w:tcW w:w="16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94B886" w14:textId="77777777" w:rsidR="0082542E" w:rsidRDefault="00000000">
            <w:r>
              <w:rPr>
                <w:sz w:val="19"/>
              </w:rPr>
              <w:t>Driver Matching</w:t>
            </w:r>
          </w:p>
        </w:tc>
        <w:tc>
          <w:tcPr>
            <w:tcW w:w="19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77CBC3" w14:textId="77777777" w:rsidR="0082542E" w:rsidRDefault="00000000">
            <w:r>
              <w:rPr>
                <w:sz w:val="19"/>
              </w:rPr>
              <w:t>Trip Management, Booking, Notification</w:t>
            </w:r>
          </w:p>
        </w:tc>
        <w:tc>
          <w:tcPr>
            <w:tcW w:w="28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D0E4EF" w14:textId="77777777" w:rsidR="0082542E" w:rsidRDefault="00000000">
            <w:r>
              <w:rPr>
                <w:sz w:val="19"/>
              </w:rPr>
              <w:t>Đồng bộ kết quả phân công tài xế cho chuyến.</w:t>
            </w:r>
          </w:p>
        </w:tc>
      </w:tr>
      <w:tr w:rsidR="0082542E" w14:paraId="3C818F3B" w14:textId="77777777">
        <w:trPr>
          <w:cantSplit/>
          <w:jc w:val="center"/>
        </w:trPr>
        <w:tc>
          <w:tcPr>
            <w:tcW w:w="23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18F277" w14:textId="77777777" w:rsidR="0082542E" w:rsidRDefault="00000000">
            <w:r>
              <w:rPr>
                <w:sz w:val="19"/>
              </w:rPr>
              <w:t>trip.status.updated</w:t>
            </w:r>
          </w:p>
        </w:tc>
        <w:tc>
          <w:tcPr>
            <w:tcW w:w="10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1AA7FB" w14:textId="77777777" w:rsidR="0082542E" w:rsidRDefault="00000000">
            <w:r>
              <w:rPr>
                <w:sz w:val="19"/>
              </w:rPr>
              <w:t>UC07; FRD07</w:t>
            </w:r>
          </w:p>
        </w:tc>
        <w:tc>
          <w:tcPr>
            <w:tcW w:w="16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AB1FA0" w14:textId="77777777" w:rsidR="0082542E" w:rsidRDefault="00000000">
            <w:r>
              <w:rPr>
                <w:sz w:val="19"/>
              </w:rPr>
              <w:t>Trip Management</w:t>
            </w:r>
          </w:p>
        </w:tc>
        <w:tc>
          <w:tcPr>
            <w:tcW w:w="19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E915FD" w14:textId="77777777" w:rsidR="0082542E" w:rsidRDefault="00000000">
            <w:r>
              <w:rPr>
                <w:sz w:val="19"/>
              </w:rPr>
              <w:t>Notification, Operations</w:t>
            </w:r>
          </w:p>
        </w:tc>
        <w:tc>
          <w:tcPr>
            <w:tcW w:w="28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FD7515" w14:textId="77777777" w:rsidR="0082542E" w:rsidRDefault="00000000">
            <w:r>
              <w:rPr>
                <w:sz w:val="19"/>
              </w:rPr>
              <w:t>Đồng bộ trạng thái chuyến cho khách hàng và bộ phận vận hành.</w:t>
            </w:r>
          </w:p>
        </w:tc>
      </w:tr>
      <w:tr w:rsidR="0082542E" w14:paraId="63E1BE9B" w14:textId="77777777">
        <w:trPr>
          <w:cantSplit/>
          <w:jc w:val="center"/>
        </w:trPr>
        <w:tc>
          <w:tcPr>
            <w:tcW w:w="23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6093CA" w14:textId="77777777" w:rsidR="0082542E" w:rsidRDefault="00000000">
            <w:r>
              <w:rPr>
                <w:sz w:val="19"/>
              </w:rPr>
              <w:t>trip.completed</w:t>
            </w:r>
          </w:p>
        </w:tc>
        <w:tc>
          <w:tcPr>
            <w:tcW w:w="10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127F8F" w14:textId="77777777" w:rsidR="0082542E" w:rsidRDefault="00000000">
            <w:r>
              <w:rPr>
                <w:sz w:val="19"/>
              </w:rPr>
              <w:t>UC07; BRL06</w:t>
            </w:r>
          </w:p>
        </w:tc>
        <w:tc>
          <w:tcPr>
            <w:tcW w:w="16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B435E4" w14:textId="77777777" w:rsidR="0082542E" w:rsidRDefault="00000000">
            <w:r>
              <w:rPr>
                <w:sz w:val="19"/>
              </w:rPr>
              <w:t>Trip Management</w:t>
            </w:r>
          </w:p>
        </w:tc>
        <w:tc>
          <w:tcPr>
            <w:tcW w:w="19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84345C" w14:textId="77777777" w:rsidR="0082542E" w:rsidRDefault="00000000">
            <w:r>
              <w:rPr>
                <w:sz w:val="19"/>
              </w:rPr>
              <w:t>Payment, Rating, Reporting, Notification</w:t>
            </w:r>
          </w:p>
        </w:tc>
        <w:tc>
          <w:tcPr>
            <w:tcW w:w="28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D98C21" w14:textId="77777777" w:rsidR="0082542E" w:rsidRDefault="00000000">
            <w:r>
              <w:rPr>
                <w:sz w:val="19"/>
              </w:rPr>
              <w:t>Kích hoạt xác định cước, thanh toán, đánh giá, báo cáo và thông báo hoàn thành.</w:t>
            </w:r>
          </w:p>
        </w:tc>
      </w:tr>
      <w:tr w:rsidR="0082542E" w14:paraId="57671DCF" w14:textId="77777777">
        <w:trPr>
          <w:cantSplit/>
          <w:jc w:val="center"/>
        </w:trPr>
        <w:tc>
          <w:tcPr>
            <w:tcW w:w="23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5A1A72" w14:textId="77777777" w:rsidR="0082542E" w:rsidRDefault="00000000">
            <w:r>
              <w:rPr>
                <w:sz w:val="19"/>
              </w:rPr>
              <w:t>payment.completed / payment.failed</w:t>
            </w:r>
          </w:p>
        </w:tc>
        <w:tc>
          <w:tcPr>
            <w:tcW w:w="10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B574F6" w14:textId="77777777" w:rsidR="0082542E" w:rsidRDefault="00000000">
            <w:r>
              <w:rPr>
                <w:sz w:val="19"/>
              </w:rPr>
              <w:t>UC08</w:t>
            </w:r>
          </w:p>
        </w:tc>
        <w:tc>
          <w:tcPr>
            <w:tcW w:w="16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54CA46" w14:textId="77777777" w:rsidR="0082542E" w:rsidRDefault="00000000">
            <w:r>
              <w:rPr>
                <w:sz w:val="19"/>
              </w:rPr>
              <w:t>Payment</w:t>
            </w:r>
          </w:p>
        </w:tc>
        <w:tc>
          <w:tcPr>
            <w:tcW w:w="19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E0AF28" w14:textId="77777777" w:rsidR="0082542E" w:rsidRDefault="00000000">
            <w:r>
              <w:rPr>
                <w:sz w:val="19"/>
              </w:rPr>
              <w:t>Notification, Reporting</w:t>
            </w:r>
          </w:p>
        </w:tc>
        <w:tc>
          <w:tcPr>
            <w:tcW w:w="28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AC4F32" w14:textId="77777777" w:rsidR="0082542E" w:rsidRDefault="00000000">
            <w:r>
              <w:rPr>
                <w:sz w:val="19"/>
              </w:rPr>
              <w:t>Thông báo kết quả thanh toán và cập nhật dữ liệu doanh thu khi phù hợp.</w:t>
            </w:r>
          </w:p>
        </w:tc>
      </w:tr>
      <w:tr w:rsidR="0082542E" w14:paraId="2F7DD800" w14:textId="77777777">
        <w:trPr>
          <w:cantSplit/>
          <w:jc w:val="center"/>
        </w:trPr>
        <w:tc>
          <w:tcPr>
            <w:tcW w:w="23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EF76BA" w14:textId="77777777" w:rsidR="0082542E" w:rsidRDefault="00000000">
            <w:r>
              <w:rPr>
                <w:sz w:val="19"/>
              </w:rPr>
              <w:t>rating.submitted</w:t>
            </w:r>
          </w:p>
        </w:tc>
        <w:tc>
          <w:tcPr>
            <w:tcW w:w="10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AA7FF4" w14:textId="77777777" w:rsidR="0082542E" w:rsidRDefault="00000000">
            <w:r>
              <w:rPr>
                <w:sz w:val="19"/>
              </w:rPr>
              <w:t>UC09</w:t>
            </w:r>
          </w:p>
        </w:tc>
        <w:tc>
          <w:tcPr>
            <w:tcW w:w="16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FBB14C" w14:textId="77777777" w:rsidR="0082542E" w:rsidRDefault="00000000">
            <w:r>
              <w:rPr>
                <w:sz w:val="19"/>
              </w:rPr>
              <w:t>Rating</w:t>
            </w:r>
          </w:p>
        </w:tc>
        <w:tc>
          <w:tcPr>
            <w:tcW w:w="19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CD7B89" w14:textId="77777777" w:rsidR="0082542E" w:rsidRDefault="00000000">
            <w:r>
              <w:rPr>
                <w:sz w:val="19"/>
              </w:rPr>
              <w:t>Reporting</w:t>
            </w:r>
          </w:p>
        </w:tc>
        <w:tc>
          <w:tcPr>
            <w:tcW w:w="28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092930" w14:textId="77777777" w:rsidR="0082542E" w:rsidRDefault="00000000">
            <w:r>
              <w:rPr>
                <w:sz w:val="19"/>
              </w:rPr>
              <w:t>Cập nhật dữ liệu đánh giá phục vụ thống kê hiệu quả tài xế.</w:t>
            </w:r>
          </w:p>
        </w:tc>
      </w:tr>
      <w:tr w:rsidR="0082542E" w14:paraId="44F8FD23" w14:textId="77777777">
        <w:trPr>
          <w:cantSplit/>
          <w:jc w:val="center"/>
        </w:trPr>
        <w:tc>
          <w:tcPr>
            <w:tcW w:w="23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D44F5F" w14:textId="77777777" w:rsidR="0082542E" w:rsidRDefault="00000000">
            <w:r>
              <w:rPr>
                <w:sz w:val="19"/>
              </w:rPr>
              <w:t>operation.action.recorded</w:t>
            </w:r>
          </w:p>
        </w:tc>
        <w:tc>
          <w:tcPr>
            <w:tcW w:w="10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F59B0C" w14:textId="77777777" w:rsidR="0082542E" w:rsidRDefault="00000000">
            <w:r>
              <w:rPr>
                <w:sz w:val="19"/>
              </w:rPr>
              <w:t>UC10; BRL10</w:t>
            </w:r>
          </w:p>
        </w:tc>
        <w:tc>
          <w:tcPr>
            <w:tcW w:w="16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49E34A" w14:textId="77777777" w:rsidR="0082542E" w:rsidRDefault="00000000">
            <w:r>
              <w:rPr>
                <w:sz w:val="19"/>
              </w:rPr>
              <w:t>Operations</w:t>
            </w:r>
          </w:p>
        </w:tc>
        <w:tc>
          <w:tcPr>
            <w:tcW w:w="19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A1761D" w14:textId="77777777" w:rsidR="0082542E" w:rsidRDefault="00000000">
            <w:r>
              <w:rPr>
                <w:sz w:val="19"/>
              </w:rPr>
              <w:t>Authorization &amp; Audit</w:t>
            </w:r>
          </w:p>
        </w:tc>
        <w:tc>
          <w:tcPr>
            <w:tcW w:w="285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3CDD0D" w14:textId="77777777" w:rsidR="0082542E" w:rsidRDefault="00000000">
            <w:r>
              <w:rPr>
                <w:sz w:val="19"/>
              </w:rPr>
              <w:t>Lưu dấu vết thao tác hỗ trợ hoặc quản trị quan trọng.</w:t>
            </w:r>
          </w:p>
        </w:tc>
      </w:tr>
    </w:tbl>
    <w:p w14:paraId="5E890EDD" w14:textId="77777777" w:rsidR="0082542E" w:rsidRDefault="00000000">
      <w:pPr>
        <w:spacing w:before="120" w:after="160"/>
      </w:pPr>
      <w:r>
        <w:rPr>
          <w:b/>
          <w:sz w:val="26"/>
        </w:rPr>
        <w:t>6. Ánh xạ Context sang Microservice</w:t>
      </w:r>
    </w:p>
    <w:tbl>
      <w:tblPr>
        <w:tblStyle w:val="TableGrid"/>
        <w:tblW w:w="9800" w:type="dxa"/>
        <w:jc w:val="center"/>
        <w:tblLayout w:type="fixed"/>
        <w:tblLook w:val="04A0" w:firstRow="1" w:lastRow="0" w:firstColumn="1" w:lastColumn="0" w:noHBand="0" w:noVBand="1"/>
      </w:tblPr>
      <w:tblGrid>
        <w:gridCol w:w="2609"/>
        <w:gridCol w:w="2355"/>
        <w:gridCol w:w="2100"/>
        <w:gridCol w:w="2736"/>
      </w:tblGrid>
      <w:tr w:rsidR="0082542E" w14:paraId="7169AB98" w14:textId="77777777">
        <w:trPr>
          <w:cantSplit/>
          <w:tblHeader/>
          <w:jc w:val="center"/>
        </w:trPr>
        <w:tc>
          <w:tcPr>
            <w:tcW w:w="2609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0C208E" w14:textId="77777777" w:rsidR="0082542E" w:rsidRDefault="00000000">
            <w:pPr>
              <w:jc w:val="center"/>
            </w:pPr>
            <w:r>
              <w:rPr>
                <w:b/>
                <w:sz w:val="20"/>
              </w:rPr>
              <w:t>Bounded Context</w:t>
            </w:r>
          </w:p>
        </w:tc>
        <w:tc>
          <w:tcPr>
            <w:tcW w:w="2355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49D37C" w14:textId="77777777" w:rsidR="0082542E" w:rsidRDefault="00000000">
            <w:pPr>
              <w:jc w:val="center"/>
            </w:pPr>
            <w:r>
              <w:rPr>
                <w:b/>
                <w:sz w:val="20"/>
              </w:rPr>
              <w:t>Service triển khai</w:t>
            </w:r>
          </w:p>
        </w:tc>
        <w:tc>
          <w:tcPr>
            <w:tcW w:w="2100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43051A" w14:textId="77777777" w:rsidR="0082542E" w:rsidRDefault="00000000">
            <w:pPr>
              <w:jc w:val="center"/>
            </w:pPr>
            <w:r>
              <w:rPr>
                <w:b/>
                <w:sz w:val="20"/>
              </w:rPr>
              <w:t>Dữ liệu sở hữu</w:t>
            </w:r>
          </w:p>
        </w:tc>
        <w:tc>
          <w:tcPr>
            <w:tcW w:w="2736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27941C" w14:textId="77777777" w:rsidR="0082542E" w:rsidRDefault="00000000">
            <w:pPr>
              <w:jc w:val="center"/>
            </w:pPr>
            <w:r>
              <w:rPr>
                <w:b/>
                <w:sz w:val="20"/>
              </w:rPr>
              <w:t>Giao tiếp chính</w:t>
            </w:r>
          </w:p>
        </w:tc>
      </w:tr>
      <w:tr w:rsidR="0082542E" w14:paraId="32412125" w14:textId="77777777">
        <w:trPr>
          <w:cantSplit/>
          <w:jc w:val="center"/>
        </w:trPr>
        <w:tc>
          <w:tcPr>
            <w:tcW w:w="260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E8D39C" w14:textId="77777777" w:rsidR="0082542E" w:rsidRDefault="00000000">
            <w:r>
              <w:rPr>
                <w:sz w:val="20"/>
              </w:rPr>
              <w:t>Identity &amp; Access</w:t>
            </w:r>
          </w:p>
        </w:tc>
        <w:tc>
          <w:tcPr>
            <w:tcW w:w="235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0B0F5D" w14:textId="77777777" w:rsidR="0082542E" w:rsidRDefault="00000000">
            <w:r>
              <w:rPr>
                <w:sz w:val="20"/>
              </w:rPr>
              <w:t>auth-service</w:t>
            </w:r>
          </w:p>
        </w:tc>
        <w:tc>
          <w:tcPr>
            <w:tcW w:w="21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596131" w14:textId="77777777" w:rsidR="0082542E" w:rsidRDefault="00000000">
            <w:r>
              <w:rPr>
                <w:sz w:val="20"/>
              </w:rPr>
              <w:t>auth_db</w:t>
            </w:r>
          </w:p>
        </w:tc>
        <w:tc>
          <w:tcPr>
            <w:tcW w:w="27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F258AF" w14:textId="77777777" w:rsidR="0082542E" w:rsidRDefault="00000000">
            <w:r>
              <w:rPr>
                <w:sz w:val="20"/>
              </w:rPr>
              <w:t>REST qua API Gateway</w:t>
            </w:r>
          </w:p>
        </w:tc>
      </w:tr>
      <w:tr w:rsidR="0082542E" w14:paraId="5E7A005F" w14:textId="77777777">
        <w:trPr>
          <w:cantSplit/>
          <w:jc w:val="center"/>
        </w:trPr>
        <w:tc>
          <w:tcPr>
            <w:tcW w:w="260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A14DC1" w14:textId="77777777" w:rsidR="0082542E" w:rsidRDefault="00000000">
            <w:r>
              <w:rPr>
                <w:sz w:val="20"/>
              </w:rPr>
              <w:t>Customer Profile</w:t>
            </w:r>
          </w:p>
        </w:tc>
        <w:tc>
          <w:tcPr>
            <w:tcW w:w="235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309943" w14:textId="77777777" w:rsidR="0082542E" w:rsidRDefault="00000000">
            <w:r>
              <w:rPr>
                <w:sz w:val="20"/>
              </w:rPr>
              <w:t>customer-service</w:t>
            </w:r>
          </w:p>
        </w:tc>
        <w:tc>
          <w:tcPr>
            <w:tcW w:w="21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74895D" w14:textId="77777777" w:rsidR="0082542E" w:rsidRDefault="00000000">
            <w:r>
              <w:rPr>
                <w:sz w:val="20"/>
              </w:rPr>
              <w:t>customer_db</w:t>
            </w:r>
          </w:p>
        </w:tc>
        <w:tc>
          <w:tcPr>
            <w:tcW w:w="27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C68F72" w14:textId="77777777" w:rsidR="0082542E" w:rsidRDefault="00000000">
            <w:r>
              <w:rPr>
                <w:sz w:val="20"/>
              </w:rPr>
              <w:t>REST + Event</w:t>
            </w:r>
          </w:p>
        </w:tc>
      </w:tr>
      <w:tr w:rsidR="0082542E" w14:paraId="56BE0EF0" w14:textId="77777777">
        <w:trPr>
          <w:cantSplit/>
          <w:jc w:val="center"/>
        </w:trPr>
        <w:tc>
          <w:tcPr>
            <w:tcW w:w="260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6D3560" w14:textId="77777777" w:rsidR="0082542E" w:rsidRDefault="00000000">
            <w:r>
              <w:rPr>
                <w:sz w:val="20"/>
              </w:rPr>
              <w:lastRenderedPageBreak/>
              <w:t>Driver Management</w:t>
            </w:r>
          </w:p>
        </w:tc>
        <w:tc>
          <w:tcPr>
            <w:tcW w:w="235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A556D4" w14:textId="77777777" w:rsidR="0082542E" w:rsidRDefault="00000000">
            <w:r>
              <w:rPr>
                <w:sz w:val="20"/>
              </w:rPr>
              <w:t>driver-service</w:t>
            </w:r>
          </w:p>
        </w:tc>
        <w:tc>
          <w:tcPr>
            <w:tcW w:w="21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00CA47" w14:textId="77777777" w:rsidR="0082542E" w:rsidRDefault="00000000">
            <w:r>
              <w:rPr>
                <w:sz w:val="20"/>
              </w:rPr>
              <w:t>driver_db</w:t>
            </w:r>
          </w:p>
        </w:tc>
        <w:tc>
          <w:tcPr>
            <w:tcW w:w="27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5CAF4E" w14:textId="77777777" w:rsidR="0082542E" w:rsidRDefault="00000000">
            <w:r>
              <w:rPr>
                <w:sz w:val="20"/>
              </w:rPr>
              <w:t>REST + Event</w:t>
            </w:r>
          </w:p>
        </w:tc>
      </w:tr>
      <w:tr w:rsidR="0082542E" w14:paraId="4E7A5B71" w14:textId="77777777">
        <w:trPr>
          <w:cantSplit/>
          <w:jc w:val="center"/>
        </w:trPr>
        <w:tc>
          <w:tcPr>
            <w:tcW w:w="260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4FF197" w14:textId="77777777" w:rsidR="0082542E" w:rsidRDefault="00000000">
            <w:r>
              <w:rPr>
                <w:sz w:val="20"/>
              </w:rPr>
              <w:t>Booking</w:t>
            </w:r>
          </w:p>
        </w:tc>
        <w:tc>
          <w:tcPr>
            <w:tcW w:w="235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F416FC" w14:textId="77777777" w:rsidR="0082542E" w:rsidRDefault="00000000">
            <w:r>
              <w:rPr>
                <w:sz w:val="20"/>
              </w:rPr>
              <w:t>booking-service</w:t>
            </w:r>
          </w:p>
        </w:tc>
        <w:tc>
          <w:tcPr>
            <w:tcW w:w="21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226EF4" w14:textId="77777777" w:rsidR="0082542E" w:rsidRDefault="00000000">
            <w:r>
              <w:rPr>
                <w:sz w:val="20"/>
              </w:rPr>
              <w:t>booking_db</w:t>
            </w:r>
          </w:p>
        </w:tc>
        <w:tc>
          <w:tcPr>
            <w:tcW w:w="27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076353" w14:textId="77777777" w:rsidR="0082542E" w:rsidRDefault="00000000">
            <w:r>
              <w:rPr>
                <w:sz w:val="20"/>
              </w:rPr>
              <w:t>REST + Event</w:t>
            </w:r>
          </w:p>
        </w:tc>
      </w:tr>
      <w:tr w:rsidR="0082542E" w14:paraId="4BEAEA20" w14:textId="77777777">
        <w:trPr>
          <w:cantSplit/>
          <w:jc w:val="center"/>
        </w:trPr>
        <w:tc>
          <w:tcPr>
            <w:tcW w:w="260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12D44B" w14:textId="77777777" w:rsidR="0082542E" w:rsidRDefault="00000000">
            <w:r>
              <w:rPr>
                <w:sz w:val="20"/>
              </w:rPr>
              <w:t>Driver Matching</w:t>
            </w:r>
          </w:p>
        </w:tc>
        <w:tc>
          <w:tcPr>
            <w:tcW w:w="235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671DB5" w14:textId="77777777" w:rsidR="0082542E" w:rsidRDefault="00000000">
            <w:r>
              <w:rPr>
                <w:sz w:val="20"/>
              </w:rPr>
              <w:t>matching-service</w:t>
            </w:r>
          </w:p>
        </w:tc>
        <w:tc>
          <w:tcPr>
            <w:tcW w:w="21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EB8823" w14:textId="77777777" w:rsidR="0082542E" w:rsidRDefault="00000000">
            <w:r>
              <w:rPr>
                <w:sz w:val="20"/>
              </w:rPr>
              <w:t>matching_db</w:t>
            </w:r>
          </w:p>
        </w:tc>
        <w:tc>
          <w:tcPr>
            <w:tcW w:w="27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D28951" w14:textId="77777777" w:rsidR="0082542E" w:rsidRDefault="00000000">
            <w:r>
              <w:rPr>
                <w:sz w:val="20"/>
              </w:rPr>
              <w:t>Event + internal REST</w:t>
            </w:r>
          </w:p>
        </w:tc>
      </w:tr>
      <w:tr w:rsidR="0082542E" w14:paraId="55B79F8D" w14:textId="77777777">
        <w:trPr>
          <w:cantSplit/>
          <w:jc w:val="center"/>
        </w:trPr>
        <w:tc>
          <w:tcPr>
            <w:tcW w:w="260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24B7A7" w14:textId="77777777" w:rsidR="0082542E" w:rsidRDefault="00000000">
            <w:r>
              <w:rPr>
                <w:sz w:val="20"/>
              </w:rPr>
              <w:t>Trip Management</w:t>
            </w:r>
          </w:p>
        </w:tc>
        <w:tc>
          <w:tcPr>
            <w:tcW w:w="235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A635F8" w14:textId="77777777" w:rsidR="0082542E" w:rsidRDefault="00000000">
            <w:r>
              <w:rPr>
                <w:sz w:val="20"/>
              </w:rPr>
              <w:t>trip-service</w:t>
            </w:r>
          </w:p>
        </w:tc>
        <w:tc>
          <w:tcPr>
            <w:tcW w:w="21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713CB1" w14:textId="77777777" w:rsidR="0082542E" w:rsidRDefault="00000000">
            <w:r>
              <w:rPr>
                <w:sz w:val="20"/>
              </w:rPr>
              <w:t>trip_db</w:t>
            </w:r>
          </w:p>
        </w:tc>
        <w:tc>
          <w:tcPr>
            <w:tcW w:w="27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3224B9" w14:textId="77777777" w:rsidR="0082542E" w:rsidRDefault="00000000">
            <w:r>
              <w:rPr>
                <w:sz w:val="20"/>
              </w:rPr>
              <w:t>REST + Event</w:t>
            </w:r>
          </w:p>
        </w:tc>
      </w:tr>
      <w:tr w:rsidR="0082542E" w14:paraId="66FD56B9" w14:textId="77777777">
        <w:trPr>
          <w:cantSplit/>
          <w:jc w:val="center"/>
        </w:trPr>
        <w:tc>
          <w:tcPr>
            <w:tcW w:w="260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70D5F8" w14:textId="77777777" w:rsidR="0082542E" w:rsidRDefault="00000000">
            <w:r>
              <w:rPr>
                <w:sz w:val="20"/>
              </w:rPr>
              <w:t>Payment</w:t>
            </w:r>
          </w:p>
        </w:tc>
        <w:tc>
          <w:tcPr>
            <w:tcW w:w="235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CD343C" w14:textId="77777777" w:rsidR="0082542E" w:rsidRDefault="00000000">
            <w:r>
              <w:rPr>
                <w:sz w:val="20"/>
              </w:rPr>
              <w:t>payment-service</w:t>
            </w:r>
          </w:p>
        </w:tc>
        <w:tc>
          <w:tcPr>
            <w:tcW w:w="21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598A8E" w14:textId="77777777" w:rsidR="0082542E" w:rsidRDefault="00000000">
            <w:r>
              <w:rPr>
                <w:sz w:val="20"/>
              </w:rPr>
              <w:t>payment_db</w:t>
            </w:r>
          </w:p>
        </w:tc>
        <w:tc>
          <w:tcPr>
            <w:tcW w:w="27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256E17" w14:textId="77777777" w:rsidR="0082542E" w:rsidRDefault="00000000">
            <w:r>
              <w:rPr>
                <w:sz w:val="20"/>
              </w:rPr>
              <w:t>REST + Event + Payment Provider</w:t>
            </w:r>
          </w:p>
        </w:tc>
      </w:tr>
      <w:tr w:rsidR="0082542E" w14:paraId="667F6907" w14:textId="77777777">
        <w:trPr>
          <w:cantSplit/>
          <w:jc w:val="center"/>
        </w:trPr>
        <w:tc>
          <w:tcPr>
            <w:tcW w:w="260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F4E67A" w14:textId="77777777" w:rsidR="0082542E" w:rsidRDefault="00000000">
            <w:r>
              <w:rPr>
                <w:sz w:val="20"/>
              </w:rPr>
              <w:t>Rating</w:t>
            </w:r>
          </w:p>
        </w:tc>
        <w:tc>
          <w:tcPr>
            <w:tcW w:w="235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3AA60C" w14:textId="77777777" w:rsidR="0082542E" w:rsidRDefault="00000000">
            <w:r>
              <w:rPr>
                <w:sz w:val="20"/>
              </w:rPr>
              <w:t>rating-service</w:t>
            </w:r>
          </w:p>
        </w:tc>
        <w:tc>
          <w:tcPr>
            <w:tcW w:w="21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00D807" w14:textId="77777777" w:rsidR="0082542E" w:rsidRDefault="00000000">
            <w:r>
              <w:rPr>
                <w:sz w:val="20"/>
              </w:rPr>
              <w:t>rating_db</w:t>
            </w:r>
          </w:p>
        </w:tc>
        <w:tc>
          <w:tcPr>
            <w:tcW w:w="27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6C4AD3" w14:textId="77777777" w:rsidR="0082542E" w:rsidRDefault="00000000">
            <w:r>
              <w:rPr>
                <w:sz w:val="20"/>
              </w:rPr>
              <w:t>REST + Event</w:t>
            </w:r>
          </w:p>
        </w:tc>
      </w:tr>
      <w:tr w:rsidR="0082542E" w14:paraId="24D9F781" w14:textId="77777777">
        <w:trPr>
          <w:cantSplit/>
          <w:jc w:val="center"/>
        </w:trPr>
        <w:tc>
          <w:tcPr>
            <w:tcW w:w="260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ED0C5B" w14:textId="77777777" w:rsidR="0082542E" w:rsidRDefault="00000000">
            <w:r>
              <w:rPr>
                <w:sz w:val="20"/>
              </w:rPr>
              <w:t>Notification</w:t>
            </w:r>
          </w:p>
        </w:tc>
        <w:tc>
          <w:tcPr>
            <w:tcW w:w="235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FFDE97" w14:textId="77777777" w:rsidR="0082542E" w:rsidRDefault="00000000">
            <w:r>
              <w:rPr>
                <w:sz w:val="20"/>
              </w:rPr>
              <w:t>notification-service</w:t>
            </w:r>
          </w:p>
        </w:tc>
        <w:tc>
          <w:tcPr>
            <w:tcW w:w="21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0B3766" w14:textId="77777777" w:rsidR="0082542E" w:rsidRDefault="00000000">
            <w:r>
              <w:rPr>
                <w:sz w:val="20"/>
              </w:rPr>
              <w:t>notification_db</w:t>
            </w:r>
          </w:p>
        </w:tc>
        <w:tc>
          <w:tcPr>
            <w:tcW w:w="27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591726" w14:textId="77777777" w:rsidR="0082542E" w:rsidRDefault="00000000">
            <w:r>
              <w:rPr>
                <w:sz w:val="20"/>
              </w:rPr>
              <w:t>Event + kênh gửi thông báo</w:t>
            </w:r>
          </w:p>
        </w:tc>
      </w:tr>
      <w:tr w:rsidR="0082542E" w14:paraId="4B7E75B5" w14:textId="77777777">
        <w:trPr>
          <w:cantSplit/>
          <w:jc w:val="center"/>
        </w:trPr>
        <w:tc>
          <w:tcPr>
            <w:tcW w:w="260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F8DC84" w14:textId="77777777" w:rsidR="0082542E" w:rsidRDefault="00000000">
            <w:r>
              <w:rPr>
                <w:sz w:val="20"/>
              </w:rPr>
              <w:t>Operations</w:t>
            </w:r>
          </w:p>
        </w:tc>
        <w:tc>
          <w:tcPr>
            <w:tcW w:w="235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3086D3" w14:textId="77777777" w:rsidR="0082542E" w:rsidRDefault="00000000">
            <w:r>
              <w:rPr>
                <w:sz w:val="20"/>
              </w:rPr>
              <w:t>operation-service</w:t>
            </w:r>
          </w:p>
        </w:tc>
        <w:tc>
          <w:tcPr>
            <w:tcW w:w="21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B12273" w14:textId="77777777" w:rsidR="0082542E" w:rsidRDefault="00000000">
            <w:r>
              <w:rPr>
                <w:sz w:val="20"/>
              </w:rPr>
              <w:t>operation_db</w:t>
            </w:r>
          </w:p>
        </w:tc>
        <w:tc>
          <w:tcPr>
            <w:tcW w:w="27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83486E" w14:textId="77777777" w:rsidR="0082542E" w:rsidRDefault="00000000">
            <w:r>
              <w:rPr>
                <w:sz w:val="20"/>
              </w:rPr>
              <w:t>REST + Event</w:t>
            </w:r>
          </w:p>
        </w:tc>
      </w:tr>
      <w:tr w:rsidR="0082542E" w14:paraId="290ABDE5" w14:textId="77777777">
        <w:trPr>
          <w:cantSplit/>
          <w:jc w:val="center"/>
        </w:trPr>
        <w:tc>
          <w:tcPr>
            <w:tcW w:w="260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76811C" w14:textId="77777777" w:rsidR="0082542E" w:rsidRDefault="00000000">
            <w:r>
              <w:rPr>
                <w:sz w:val="20"/>
              </w:rPr>
              <w:t>Authorization &amp; Audit</w:t>
            </w:r>
          </w:p>
        </w:tc>
        <w:tc>
          <w:tcPr>
            <w:tcW w:w="235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43FFA3" w14:textId="77777777" w:rsidR="0082542E" w:rsidRDefault="00000000">
            <w:r>
              <w:rPr>
                <w:sz w:val="20"/>
              </w:rPr>
              <w:t>authorization-service</w:t>
            </w:r>
          </w:p>
        </w:tc>
        <w:tc>
          <w:tcPr>
            <w:tcW w:w="21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B302B5" w14:textId="77777777" w:rsidR="0082542E" w:rsidRDefault="00000000">
            <w:r>
              <w:rPr>
                <w:sz w:val="20"/>
              </w:rPr>
              <w:t>authorization_db</w:t>
            </w:r>
          </w:p>
        </w:tc>
        <w:tc>
          <w:tcPr>
            <w:tcW w:w="27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7BA236" w14:textId="77777777" w:rsidR="0082542E" w:rsidRDefault="00000000">
            <w:r>
              <w:rPr>
                <w:sz w:val="20"/>
              </w:rPr>
              <w:t>REST + Event</w:t>
            </w:r>
          </w:p>
        </w:tc>
      </w:tr>
      <w:tr w:rsidR="0082542E" w14:paraId="17FCEE68" w14:textId="77777777">
        <w:trPr>
          <w:cantSplit/>
          <w:jc w:val="center"/>
        </w:trPr>
        <w:tc>
          <w:tcPr>
            <w:tcW w:w="2609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23D096" w14:textId="77777777" w:rsidR="0082542E" w:rsidRDefault="00000000">
            <w:r>
              <w:rPr>
                <w:sz w:val="20"/>
              </w:rPr>
              <w:t>Reporting</w:t>
            </w:r>
          </w:p>
        </w:tc>
        <w:tc>
          <w:tcPr>
            <w:tcW w:w="2355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05CE87" w14:textId="77777777" w:rsidR="0082542E" w:rsidRDefault="00000000">
            <w:r>
              <w:rPr>
                <w:sz w:val="20"/>
              </w:rPr>
              <w:t>reporting-service</w:t>
            </w:r>
          </w:p>
        </w:tc>
        <w:tc>
          <w:tcPr>
            <w:tcW w:w="210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D0E82F" w14:textId="77777777" w:rsidR="0082542E" w:rsidRDefault="00000000">
            <w:r>
              <w:rPr>
                <w:sz w:val="20"/>
              </w:rPr>
              <w:t>reporting_db</w:t>
            </w:r>
          </w:p>
        </w:tc>
        <w:tc>
          <w:tcPr>
            <w:tcW w:w="27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68366D" w14:textId="77777777" w:rsidR="0082542E" w:rsidRDefault="00000000">
            <w:r>
              <w:rPr>
                <w:sz w:val="20"/>
              </w:rPr>
              <w:t>Event + REST truy vấn</w:t>
            </w:r>
          </w:p>
        </w:tc>
      </w:tr>
    </w:tbl>
    <w:p w14:paraId="4E966993" w14:textId="77777777" w:rsidR="0082542E" w:rsidRDefault="00000000">
      <w:pPr>
        <w:spacing w:before="120" w:after="160"/>
      </w:pPr>
      <w:r>
        <w:rPr>
          <w:b/>
          <w:sz w:val="26"/>
        </w:rPr>
        <w:t>7. Mô tả Service</w:t>
      </w:r>
    </w:p>
    <w:tbl>
      <w:tblPr>
        <w:tblStyle w:val="TableGrid"/>
        <w:tblW w:w="9800" w:type="dxa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1810"/>
        <w:gridCol w:w="4432"/>
        <w:gridCol w:w="1436"/>
      </w:tblGrid>
      <w:tr w:rsidR="0082542E" w14:paraId="7B188DE9" w14:textId="77777777">
        <w:trPr>
          <w:cantSplit/>
          <w:tblHeader/>
          <w:jc w:val="center"/>
        </w:trPr>
        <w:tc>
          <w:tcPr>
            <w:tcW w:w="2122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5D01E4" w14:textId="77777777" w:rsidR="0082542E" w:rsidRDefault="00000000">
            <w:pPr>
              <w:jc w:val="center"/>
            </w:pPr>
            <w:r>
              <w:rPr>
                <w:b/>
                <w:sz w:val="19"/>
              </w:rPr>
              <w:t>Bounded Context</w:t>
            </w:r>
          </w:p>
        </w:tc>
        <w:tc>
          <w:tcPr>
            <w:tcW w:w="1810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1E91B2" w14:textId="77777777" w:rsidR="0082542E" w:rsidRDefault="00000000">
            <w:pPr>
              <w:jc w:val="center"/>
            </w:pPr>
            <w:r>
              <w:rPr>
                <w:b/>
                <w:sz w:val="19"/>
              </w:rPr>
              <w:t>Service triển khai</w:t>
            </w:r>
          </w:p>
        </w:tc>
        <w:tc>
          <w:tcPr>
            <w:tcW w:w="4432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C83BE5" w14:textId="77777777" w:rsidR="0082542E" w:rsidRDefault="00000000">
            <w:pPr>
              <w:jc w:val="center"/>
            </w:pPr>
            <w:r>
              <w:rPr>
                <w:b/>
                <w:sz w:val="19"/>
              </w:rPr>
              <w:t>Trách nhiệm chính</w:t>
            </w:r>
          </w:p>
        </w:tc>
        <w:tc>
          <w:tcPr>
            <w:tcW w:w="1436" w:type="dxa"/>
            <w:shd w:val="clear" w:color="auto" w:fill="F2F2F2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AE9F0D" w14:textId="77777777" w:rsidR="0082542E" w:rsidRDefault="00000000">
            <w:pPr>
              <w:jc w:val="center"/>
            </w:pPr>
            <w:r>
              <w:rPr>
                <w:b/>
                <w:sz w:val="19"/>
              </w:rPr>
              <w:t>Dữ liệu sở hữu</w:t>
            </w:r>
          </w:p>
        </w:tc>
      </w:tr>
      <w:tr w:rsidR="0082542E" w14:paraId="35E34744" w14:textId="77777777">
        <w:trPr>
          <w:cantSplit/>
          <w:jc w:val="center"/>
        </w:trPr>
        <w:tc>
          <w:tcPr>
            <w:tcW w:w="212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091BD4" w14:textId="77777777" w:rsidR="0082542E" w:rsidRDefault="00000000">
            <w:r>
              <w:rPr>
                <w:sz w:val="18"/>
              </w:rPr>
              <w:t>Identity &amp; Access</w:t>
            </w:r>
          </w:p>
        </w:tc>
        <w:tc>
          <w:tcPr>
            <w:tcW w:w="181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7D7B58" w14:textId="77777777" w:rsidR="0082542E" w:rsidRDefault="00000000">
            <w:r>
              <w:rPr>
                <w:sz w:val="18"/>
              </w:rPr>
              <w:t>auth-service</w:t>
            </w:r>
          </w:p>
        </w:tc>
        <w:tc>
          <w:tcPr>
            <w:tcW w:w="443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F1A507" w14:textId="77777777" w:rsidR="0082542E" w:rsidRDefault="00000000">
            <w:r>
              <w:rPr>
                <w:sz w:val="18"/>
              </w:rPr>
              <w:t>Đăng ký, đăng nhập, xác thực, quản lý phiên và thông tin role cơ bản phục vụ truy cập.</w:t>
            </w:r>
          </w:p>
        </w:tc>
        <w:tc>
          <w:tcPr>
            <w:tcW w:w="14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54D104" w14:textId="77777777" w:rsidR="0082542E" w:rsidRDefault="00000000">
            <w:r>
              <w:rPr>
                <w:sz w:val="18"/>
              </w:rPr>
              <w:t>auth_db</w:t>
            </w:r>
          </w:p>
        </w:tc>
      </w:tr>
      <w:tr w:rsidR="0082542E" w14:paraId="326B2D73" w14:textId="77777777">
        <w:trPr>
          <w:cantSplit/>
          <w:jc w:val="center"/>
        </w:trPr>
        <w:tc>
          <w:tcPr>
            <w:tcW w:w="212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31DA1C" w14:textId="77777777" w:rsidR="0082542E" w:rsidRDefault="00000000">
            <w:r>
              <w:rPr>
                <w:sz w:val="18"/>
              </w:rPr>
              <w:t>Customer Profile</w:t>
            </w:r>
          </w:p>
        </w:tc>
        <w:tc>
          <w:tcPr>
            <w:tcW w:w="181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895F47" w14:textId="77777777" w:rsidR="0082542E" w:rsidRDefault="00000000">
            <w:r>
              <w:rPr>
                <w:sz w:val="18"/>
              </w:rPr>
              <w:t>customer-service</w:t>
            </w:r>
          </w:p>
        </w:tc>
        <w:tc>
          <w:tcPr>
            <w:tcW w:w="443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19116B" w14:textId="77777777" w:rsidR="0082542E" w:rsidRDefault="00000000">
            <w:r>
              <w:rPr>
                <w:sz w:val="18"/>
              </w:rPr>
              <w:t>Quản lý và cập nhật hồ sơ, thông tin liên hệ của khách hàng.</w:t>
            </w:r>
          </w:p>
        </w:tc>
        <w:tc>
          <w:tcPr>
            <w:tcW w:w="14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BDFBA2" w14:textId="77777777" w:rsidR="0082542E" w:rsidRDefault="00000000">
            <w:r>
              <w:rPr>
                <w:sz w:val="18"/>
              </w:rPr>
              <w:t>customer_db</w:t>
            </w:r>
          </w:p>
        </w:tc>
      </w:tr>
      <w:tr w:rsidR="0082542E" w14:paraId="35FB47A0" w14:textId="77777777">
        <w:trPr>
          <w:cantSplit/>
          <w:jc w:val="center"/>
        </w:trPr>
        <w:tc>
          <w:tcPr>
            <w:tcW w:w="212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BB6613" w14:textId="77777777" w:rsidR="0082542E" w:rsidRDefault="00000000">
            <w:r>
              <w:rPr>
                <w:sz w:val="18"/>
              </w:rPr>
              <w:t>Driver Management</w:t>
            </w:r>
          </w:p>
        </w:tc>
        <w:tc>
          <w:tcPr>
            <w:tcW w:w="181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47C3D1" w14:textId="77777777" w:rsidR="0082542E" w:rsidRDefault="00000000">
            <w:r>
              <w:rPr>
                <w:sz w:val="18"/>
              </w:rPr>
              <w:t>driver-service</w:t>
            </w:r>
          </w:p>
        </w:tc>
        <w:tc>
          <w:tcPr>
            <w:tcW w:w="443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2FE565" w14:textId="77777777" w:rsidR="0082542E" w:rsidRDefault="00000000">
            <w:r>
              <w:rPr>
                <w:sz w:val="18"/>
              </w:rPr>
              <w:t>Quản lý hồ sơ tài xế, phương tiện, loại xe, trạng thái sẵn sàng và vị trí tài xế.</w:t>
            </w:r>
          </w:p>
        </w:tc>
        <w:tc>
          <w:tcPr>
            <w:tcW w:w="14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801D93" w14:textId="77777777" w:rsidR="0082542E" w:rsidRDefault="00000000">
            <w:r>
              <w:rPr>
                <w:sz w:val="18"/>
              </w:rPr>
              <w:t>driver_db</w:t>
            </w:r>
          </w:p>
        </w:tc>
      </w:tr>
      <w:tr w:rsidR="0082542E" w14:paraId="44BA19A1" w14:textId="77777777">
        <w:trPr>
          <w:cantSplit/>
          <w:jc w:val="center"/>
        </w:trPr>
        <w:tc>
          <w:tcPr>
            <w:tcW w:w="212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F799F3" w14:textId="77777777" w:rsidR="0082542E" w:rsidRDefault="00000000">
            <w:r>
              <w:rPr>
                <w:sz w:val="18"/>
              </w:rPr>
              <w:t>Booking</w:t>
            </w:r>
          </w:p>
        </w:tc>
        <w:tc>
          <w:tcPr>
            <w:tcW w:w="181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D9A411" w14:textId="77777777" w:rsidR="0082542E" w:rsidRDefault="00000000">
            <w:r>
              <w:rPr>
                <w:sz w:val="18"/>
              </w:rPr>
              <w:t>booking-service</w:t>
            </w:r>
          </w:p>
        </w:tc>
        <w:tc>
          <w:tcPr>
            <w:tcW w:w="443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780122" w14:textId="77777777" w:rsidR="0082542E" w:rsidRDefault="00000000">
            <w:r>
              <w:rPr>
                <w:sz w:val="18"/>
              </w:rPr>
              <w:t>Tiếp nhận, kiểm tra và lưu yêu cầu đặt xe; phát sự kiện booking.created.</w:t>
            </w:r>
          </w:p>
        </w:tc>
        <w:tc>
          <w:tcPr>
            <w:tcW w:w="14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D050D7" w14:textId="77777777" w:rsidR="0082542E" w:rsidRDefault="00000000">
            <w:r>
              <w:rPr>
                <w:sz w:val="18"/>
              </w:rPr>
              <w:t>booking_db</w:t>
            </w:r>
          </w:p>
        </w:tc>
      </w:tr>
      <w:tr w:rsidR="0082542E" w14:paraId="4EC2F760" w14:textId="77777777">
        <w:trPr>
          <w:cantSplit/>
          <w:jc w:val="center"/>
        </w:trPr>
        <w:tc>
          <w:tcPr>
            <w:tcW w:w="212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7600F1" w14:textId="77777777" w:rsidR="0082542E" w:rsidRDefault="00000000">
            <w:r>
              <w:rPr>
                <w:sz w:val="18"/>
              </w:rPr>
              <w:t>Driver Matching</w:t>
            </w:r>
          </w:p>
        </w:tc>
        <w:tc>
          <w:tcPr>
            <w:tcW w:w="181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0EF404" w14:textId="77777777" w:rsidR="0082542E" w:rsidRDefault="00000000">
            <w:r>
              <w:rPr>
                <w:sz w:val="18"/>
              </w:rPr>
              <w:t>matching-service</w:t>
            </w:r>
          </w:p>
        </w:tc>
        <w:tc>
          <w:tcPr>
            <w:tcW w:w="443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B42ED1" w14:textId="77777777" w:rsidR="0082542E" w:rsidRDefault="00000000">
            <w:r>
              <w:rPr>
                <w:sz w:val="18"/>
              </w:rPr>
              <w:t>Tìm tài xế phù hợp, gửi Ride Offer, xử lý chấp nhận/từ chối/hết thời gian phản hồi và ghi nhận Assignment.</w:t>
            </w:r>
          </w:p>
        </w:tc>
        <w:tc>
          <w:tcPr>
            <w:tcW w:w="14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7750163" w14:textId="77777777" w:rsidR="0082542E" w:rsidRDefault="00000000">
            <w:r>
              <w:rPr>
                <w:sz w:val="18"/>
              </w:rPr>
              <w:t>matching_db</w:t>
            </w:r>
          </w:p>
        </w:tc>
      </w:tr>
      <w:tr w:rsidR="0082542E" w14:paraId="251B587A" w14:textId="77777777">
        <w:trPr>
          <w:cantSplit/>
          <w:jc w:val="center"/>
        </w:trPr>
        <w:tc>
          <w:tcPr>
            <w:tcW w:w="212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98F17F" w14:textId="77777777" w:rsidR="0082542E" w:rsidRDefault="00000000">
            <w:r>
              <w:rPr>
                <w:sz w:val="18"/>
              </w:rPr>
              <w:t>Trip Management</w:t>
            </w:r>
          </w:p>
        </w:tc>
        <w:tc>
          <w:tcPr>
            <w:tcW w:w="181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7563E4" w14:textId="77777777" w:rsidR="0082542E" w:rsidRDefault="00000000">
            <w:r>
              <w:rPr>
                <w:sz w:val="18"/>
              </w:rPr>
              <w:t>trip-service</w:t>
            </w:r>
          </w:p>
        </w:tc>
        <w:tc>
          <w:tcPr>
            <w:tcW w:w="443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85D1A2" w14:textId="77777777" w:rsidR="0082542E" w:rsidRDefault="00000000">
            <w:r>
              <w:rPr>
                <w:sz w:val="18"/>
              </w:rPr>
              <w:t>Quản lý vòng đời chuyến, trạng thái, thông tin theo dõi và lịch sử trạng thái.</w:t>
            </w:r>
          </w:p>
        </w:tc>
        <w:tc>
          <w:tcPr>
            <w:tcW w:w="14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C80958" w14:textId="77777777" w:rsidR="0082542E" w:rsidRDefault="00000000">
            <w:r>
              <w:rPr>
                <w:sz w:val="18"/>
              </w:rPr>
              <w:t>trip_db</w:t>
            </w:r>
          </w:p>
        </w:tc>
      </w:tr>
      <w:tr w:rsidR="0082542E" w14:paraId="60BDA592" w14:textId="77777777">
        <w:trPr>
          <w:cantSplit/>
          <w:jc w:val="center"/>
        </w:trPr>
        <w:tc>
          <w:tcPr>
            <w:tcW w:w="212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1DFC31" w14:textId="77777777" w:rsidR="0082542E" w:rsidRDefault="00000000">
            <w:r>
              <w:rPr>
                <w:sz w:val="18"/>
              </w:rPr>
              <w:t>Payment</w:t>
            </w:r>
          </w:p>
        </w:tc>
        <w:tc>
          <w:tcPr>
            <w:tcW w:w="181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609C4D" w14:textId="77777777" w:rsidR="0082542E" w:rsidRDefault="00000000">
            <w:r>
              <w:rPr>
                <w:sz w:val="18"/>
              </w:rPr>
              <w:t>payment-service</w:t>
            </w:r>
          </w:p>
        </w:tc>
        <w:tc>
          <w:tcPr>
            <w:tcW w:w="443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58E7CD" w14:textId="77777777" w:rsidR="0082542E" w:rsidRDefault="00000000">
            <w:r>
              <w:rPr>
                <w:sz w:val="18"/>
              </w:rPr>
              <w:t>Xác định số tiền phải trả sau khi chuyến hoàn thành; ghi nhận tiền mặt hoặc gọi nhà cung cấp thanh toán điện tử; không lưu dữ liệu thanh toán nhạy cảm.</w:t>
            </w:r>
          </w:p>
        </w:tc>
        <w:tc>
          <w:tcPr>
            <w:tcW w:w="14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C1754B" w14:textId="77777777" w:rsidR="0082542E" w:rsidRDefault="00000000">
            <w:r>
              <w:rPr>
                <w:sz w:val="18"/>
              </w:rPr>
              <w:t>payment_db</w:t>
            </w:r>
          </w:p>
        </w:tc>
      </w:tr>
      <w:tr w:rsidR="0082542E" w14:paraId="056CF489" w14:textId="77777777">
        <w:trPr>
          <w:cantSplit/>
          <w:jc w:val="center"/>
        </w:trPr>
        <w:tc>
          <w:tcPr>
            <w:tcW w:w="212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85BE62" w14:textId="77777777" w:rsidR="0082542E" w:rsidRDefault="00000000">
            <w:r>
              <w:rPr>
                <w:sz w:val="18"/>
              </w:rPr>
              <w:t>Rating</w:t>
            </w:r>
          </w:p>
        </w:tc>
        <w:tc>
          <w:tcPr>
            <w:tcW w:w="181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E5A878" w14:textId="77777777" w:rsidR="0082542E" w:rsidRDefault="00000000">
            <w:r>
              <w:rPr>
                <w:sz w:val="18"/>
              </w:rPr>
              <w:t>rating-service</w:t>
            </w:r>
          </w:p>
        </w:tc>
        <w:tc>
          <w:tcPr>
            <w:tcW w:w="443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7CC888" w14:textId="77777777" w:rsidR="0082542E" w:rsidRDefault="00000000">
            <w:r>
              <w:rPr>
                <w:sz w:val="18"/>
              </w:rPr>
              <w:t>Tiếp nhận và lưu đánh giá tài xế sau chuyến hoàn thành.</w:t>
            </w:r>
          </w:p>
        </w:tc>
        <w:tc>
          <w:tcPr>
            <w:tcW w:w="14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25C114" w14:textId="77777777" w:rsidR="0082542E" w:rsidRDefault="00000000">
            <w:r>
              <w:rPr>
                <w:sz w:val="18"/>
              </w:rPr>
              <w:t>rating_db</w:t>
            </w:r>
          </w:p>
        </w:tc>
      </w:tr>
      <w:tr w:rsidR="0082542E" w14:paraId="18EE22F8" w14:textId="77777777">
        <w:trPr>
          <w:cantSplit/>
          <w:jc w:val="center"/>
        </w:trPr>
        <w:tc>
          <w:tcPr>
            <w:tcW w:w="212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EDDE32" w14:textId="77777777" w:rsidR="0082542E" w:rsidRDefault="00000000">
            <w:r>
              <w:rPr>
                <w:sz w:val="18"/>
              </w:rPr>
              <w:t>Notification</w:t>
            </w:r>
          </w:p>
        </w:tc>
        <w:tc>
          <w:tcPr>
            <w:tcW w:w="181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72075F" w14:textId="77777777" w:rsidR="0082542E" w:rsidRDefault="00000000">
            <w:r>
              <w:rPr>
                <w:sz w:val="18"/>
              </w:rPr>
              <w:t>notification-service</w:t>
            </w:r>
          </w:p>
        </w:tc>
        <w:tc>
          <w:tcPr>
            <w:tcW w:w="443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918DDE" w14:textId="77777777" w:rsidR="0082542E" w:rsidRDefault="00000000">
            <w:r>
              <w:rPr>
                <w:sz w:val="18"/>
              </w:rPr>
              <w:t>Tiếp nhận domain event, tạo thông báo và gửi cho khách hàng/tài xế qua kênh phù hợp.</w:t>
            </w:r>
          </w:p>
        </w:tc>
        <w:tc>
          <w:tcPr>
            <w:tcW w:w="14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FC6CFE" w14:textId="77777777" w:rsidR="0082542E" w:rsidRDefault="00000000">
            <w:r>
              <w:rPr>
                <w:sz w:val="18"/>
              </w:rPr>
              <w:t>notification_db</w:t>
            </w:r>
          </w:p>
        </w:tc>
      </w:tr>
      <w:tr w:rsidR="0082542E" w14:paraId="3D340814" w14:textId="77777777">
        <w:trPr>
          <w:cantSplit/>
          <w:jc w:val="center"/>
        </w:trPr>
        <w:tc>
          <w:tcPr>
            <w:tcW w:w="212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C03DA5" w14:textId="77777777" w:rsidR="0082542E" w:rsidRDefault="00000000">
            <w:r>
              <w:rPr>
                <w:sz w:val="18"/>
              </w:rPr>
              <w:t>Operations</w:t>
            </w:r>
          </w:p>
        </w:tc>
        <w:tc>
          <w:tcPr>
            <w:tcW w:w="181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09833D" w14:textId="77777777" w:rsidR="0082542E" w:rsidRDefault="00000000">
            <w:r>
              <w:rPr>
                <w:sz w:val="18"/>
              </w:rPr>
              <w:t>operation-service</w:t>
            </w:r>
          </w:p>
        </w:tc>
        <w:tc>
          <w:tcPr>
            <w:tcW w:w="443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FC79A8" w14:textId="77777777" w:rsidR="0082542E" w:rsidRDefault="00000000">
            <w:r>
              <w:rPr>
                <w:sz w:val="18"/>
              </w:rPr>
              <w:t>Cung cấp chức năng cho nhân viên vận hành quản lý, theo dõi chuyến, xử lý chuyến lỗi và tra cứu dữ liệu giao dịch theo quyền.</w:t>
            </w:r>
          </w:p>
        </w:tc>
        <w:tc>
          <w:tcPr>
            <w:tcW w:w="14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D3D8E1" w14:textId="77777777" w:rsidR="0082542E" w:rsidRDefault="00000000">
            <w:r>
              <w:rPr>
                <w:sz w:val="18"/>
              </w:rPr>
              <w:t>operation_db</w:t>
            </w:r>
          </w:p>
        </w:tc>
      </w:tr>
      <w:tr w:rsidR="0082542E" w14:paraId="2C2C48E5" w14:textId="77777777">
        <w:trPr>
          <w:cantSplit/>
          <w:jc w:val="center"/>
        </w:trPr>
        <w:tc>
          <w:tcPr>
            <w:tcW w:w="212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26C707" w14:textId="77777777" w:rsidR="0082542E" w:rsidRDefault="00000000">
            <w:r>
              <w:rPr>
                <w:sz w:val="18"/>
              </w:rPr>
              <w:t>Authorization &amp; Audit</w:t>
            </w:r>
          </w:p>
        </w:tc>
        <w:tc>
          <w:tcPr>
            <w:tcW w:w="181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AE1044" w14:textId="77777777" w:rsidR="0082542E" w:rsidRDefault="00000000">
            <w:r>
              <w:rPr>
                <w:sz w:val="18"/>
              </w:rPr>
              <w:t>authorization-service</w:t>
            </w:r>
          </w:p>
        </w:tc>
        <w:tc>
          <w:tcPr>
            <w:tcW w:w="443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B2C770" w14:textId="77777777" w:rsidR="0082542E" w:rsidRDefault="00000000">
            <w:r>
              <w:rPr>
                <w:sz w:val="18"/>
              </w:rPr>
              <w:t>Quản lý Role/Permission cho chức năng quản trị và lưu Audit Log các thao tác quan trọng.</w:t>
            </w:r>
          </w:p>
        </w:tc>
        <w:tc>
          <w:tcPr>
            <w:tcW w:w="14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99D925" w14:textId="77777777" w:rsidR="0082542E" w:rsidRDefault="00000000">
            <w:r>
              <w:rPr>
                <w:sz w:val="18"/>
              </w:rPr>
              <w:t>authorization_db</w:t>
            </w:r>
          </w:p>
        </w:tc>
      </w:tr>
      <w:tr w:rsidR="0082542E" w14:paraId="47EFC06B" w14:textId="77777777">
        <w:trPr>
          <w:cantSplit/>
          <w:jc w:val="center"/>
        </w:trPr>
        <w:tc>
          <w:tcPr>
            <w:tcW w:w="212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F5349C" w14:textId="77777777" w:rsidR="0082542E" w:rsidRDefault="00000000">
            <w:r>
              <w:rPr>
                <w:sz w:val="18"/>
              </w:rPr>
              <w:t>Reporting</w:t>
            </w:r>
          </w:p>
        </w:tc>
        <w:tc>
          <w:tcPr>
            <w:tcW w:w="1810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F02016" w14:textId="77777777" w:rsidR="0082542E" w:rsidRDefault="00000000">
            <w:r>
              <w:rPr>
                <w:sz w:val="18"/>
              </w:rPr>
              <w:t>reporting-service</w:t>
            </w:r>
          </w:p>
        </w:tc>
        <w:tc>
          <w:tcPr>
            <w:tcW w:w="4432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0BB68C" w14:textId="77777777" w:rsidR="0082542E" w:rsidRDefault="00000000">
            <w:r>
              <w:rPr>
                <w:sz w:val="18"/>
              </w:rPr>
              <w:t>Tổng hợp báo cáo số chuyến, doanh thu, tỷ lệ hoàn thành/hủy và hiệu quả tài xế.</w:t>
            </w:r>
          </w:p>
        </w:tc>
        <w:tc>
          <w:tcPr>
            <w:tcW w:w="1436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66E86F" w14:textId="77777777" w:rsidR="0082542E" w:rsidRDefault="00000000">
            <w:r>
              <w:rPr>
                <w:sz w:val="18"/>
              </w:rPr>
              <w:t>reporting_db</w:t>
            </w:r>
          </w:p>
        </w:tc>
      </w:tr>
    </w:tbl>
    <w:p w14:paraId="53B59765" w14:textId="77777777" w:rsidR="0082542E" w:rsidRDefault="00000000">
      <w:r>
        <w:br w:type="page"/>
      </w:r>
    </w:p>
    <w:p w14:paraId="787DE550" w14:textId="77777777" w:rsidR="0082542E" w:rsidRDefault="00000000">
      <w:pPr>
        <w:spacing w:after="160"/>
      </w:pPr>
      <w:r>
        <w:rPr>
          <w:sz w:val="26"/>
        </w:rPr>
        <w:lastRenderedPageBreak/>
        <w:t>8. Mô hình dữ liệu cho service</w:t>
      </w:r>
    </w:p>
    <w:p w14:paraId="11D64AB1" w14:textId="095C22E9" w:rsidR="0082542E" w:rsidRDefault="00000000" w:rsidP="00637409">
      <w:pPr>
        <w:jc w:val="center"/>
      </w:pPr>
      <w:r>
        <w:rPr>
          <w:noProof/>
        </w:rPr>
        <w:drawing>
          <wp:inline distT="0" distB="0" distL="0" distR="0" wp14:anchorId="6AAD1519" wp14:editId="0D0F5FB0">
            <wp:extent cx="6400800" cy="41805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model_linh_word_saf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42E" w:rsidSect="00034616">
      <w:pgSz w:w="12240" w:h="15840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049364">
    <w:abstractNumId w:val="8"/>
  </w:num>
  <w:num w:numId="2" w16cid:durableId="1206410460">
    <w:abstractNumId w:val="6"/>
  </w:num>
  <w:num w:numId="3" w16cid:durableId="984508294">
    <w:abstractNumId w:val="5"/>
  </w:num>
  <w:num w:numId="4" w16cid:durableId="274214779">
    <w:abstractNumId w:val="4"/>
  </w:num>
  <w:num w:numId="5" w16cid:durableId="1544714390">
    <w:abstractNumId w:val="7"/>
  </w:num>
  <w:num w:numId="6" w16cid:durableId="1668288692">
    <w:abstractNumId w:val="3"/>
  </w:num>
  <w:num w:numId="7" w16cid:durableId="284193652">
    <w:abstractNumId w:val="2"/>
  </w:num>
  <w:num w:numId="8" w16cid:durableId="700742475">
    <w:abstractNumId w:val="1"/>
  </w:num>
  <w:num w:numId="9" w16cid:durableId="1646859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7409"/>
    <w:rsid w:val="0082542E"/>
    <w:rsid w:val="00AA1D8D"/>
    <w:rsid w:val="00AA709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88E58"/>
  <w14:defaultImageDpi w14:val="300"/>
  <w15:docId w15:val="{8934CAA9-DF3F-4537-A852-2DACA876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1763</Words>
  <Characters>10051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Thị Khánh Linh</cp:lastModifiedBy>
  <cp:revision>2</cp:revision>
  <dcterms:created xsi:type="dcterms:W3CDTF">2026-09-23T15:48:00Z</dcterms:created>
  <dcterms:modified xsi:type="dcterms:W3CDTF">2026-09-23T15:48:00Z</dcterms:modified>
  <cp:category/>
</cp:coreProperties>
</file>